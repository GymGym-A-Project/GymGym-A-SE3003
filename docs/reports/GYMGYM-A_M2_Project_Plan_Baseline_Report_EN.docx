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 w14:paraId="1F630E53" w14:textId="77777777" w:rsidR="004632D0" w:rsidRDefault="00000000">
      <w:pPr>
        <w:jc w:val="center"/>
      </w:pPr>
      <w:r>
        <w:rPr>
          <w:b/>
          <w:sz w:val="32"/>
        </w:rPr>
        <w:t xml:space="preserve">SE3003 - Software Project Management</w:t>
      </w:r>
    </w:p>
    <w:p w14:paraId="36294970" w14:textId="77777777" w:rsidR="004632D0" w:rsidRDefault="00000000">
      <w:pPr>
        <w:jc w:val="center"/>
      </w:pPr>
      <w:r>
        <w:rPr>
          <w:b/>
          <w:sz w:val="26"/>
        </w:rPr>
        <w:t xml:space="preserve">M2 — Project Plan Baseline Report</w:t>
      </w:r>
    </w:p>
    <w:p w14:paraId="68F32BDF" w14:textId="77777777" w:rsidR="004632D0" w:rsidRDefault="004632D0"/>
    <w:p w14:paraId="53E6F037" w14:textId="77777777" w:rsidR="004632D0" w:rsidRDefault="00000000">
      <w:r>
        <w:rPr>
          <w:b/>
        </w:rPr>
        <w:t xml:space="preserve">Project title: </w:t>
      </w:r>
      <w:r>
        <w:t xml:space="preserve">GymGym-A – Smart Workout Tracker &amp; Analyzer</w:t>
      </w:r>
    </w:p>
    <w:p w14:paraId="5D9A3E87" w14:textId="77777777" w:rsidR="004632D0" w:rsidRDefault="00000000">
      <w:r>
        <w:rPr>
          <w:b/>
        </w:rPr>
        <w:t xml:space="preserve">Team name/number: </w:t>
      </w:r>
      <w:r>
        <w:t xml:space="preserve">GymGym-A</w:t>
      </w:r>
    </w:p>
    <w:p w14:paraId="015DA500" w14:textId="77777777" w:rsidR="004632D0" w:rsidRDefault="00000000">
      <w:r>
        <w:rPr>
          <w:b/>
        </w:rPr>
        <w:t xml:space="preserve">Team members and roles: </w:t>
      </w:r>
      <w:r>
        <w:t xml:space="preserve">Mehmet Egemen Karagöz (230717063 – Project Manager / Facilitator), Doğukan Direksiz (230717015 – Product Owner Representative), Çağatay Oruk (230717041 – Technical Lead), Berat Kaan Akcan (230717052 – Quality and Test Lead)</w:t>
      </w:r>
    </w:p>
    <w:p w14:paraId="008FB052" w14:textId="77777777" w:rsidR="004632D0" w:rsidRDefault="00000000">
      <w:r>
        <w:rPr>
          <w:b/>
        </w:rPr>
        <w:t xml:space="preserve">Submission date: </w:t>
      </w:r>
      <w:r>
        <w:t xml:space="preserve">01.11.2026</w:t>
      </w:r>
    </w:p>
    <w:p w14:paraId="236BD990" w14:textId="77777777" w:rsidR="004632D0" w:rsidRDefault="00000000">
      <w:r>
        <w:rPr>
          <w:b/>
        </w:rPr>
        <w:t xml:space="preserve">Document version: </w:t>
      </w:r>
      <w:r>
        <w:t xml:space="preserve">1.0 (Approved Baseline)</w:t>
      </w:r>
    </w:p>
    <w:p w14:paraId="7B8628E2" w14:textId="77777777" w:rsidR="004632D0" w:rsidRDefault="00000000">
      <w:r>
        <w:rPr>
          <w:b/>
        </w:rPr>
        <w:t xml:space="preserve">Repository/project board link: </w:t>
      </w:r>
      <w:r>
        <w:rPr>
          <w:b/>
        </w:rPr>
        <w:t xml:space="preserve">Repo: </w:t>
      </w:r>
      <w:r>
        <w:t xml:space="preserve">https://github.com/GymGym-A-Project/GymGym-A-SE3003 | Board: https://github.com/users/se-230717041/projects/1/views/1?layout_template=board</w:t>
      </w:r>
    </w:p>
    <w:p w14:paraId="50119E7B" w14:textId="77777777" w:rsidR="004632D0" w:rsidRDefault="00000000">
      <w:pPr>
        <w:pStyle w:val="Balk1"/>
      </w:pPr>
      <w:r>
        <w:t xml:space="preserve">1. Executive Summary</w:t>
      </w:r>
    </w:p>
    <w:p w14:paraId="4EF9C7EC" w14:textId="77777777" w:rsidR="004632D0" w:rsidRDefault="00000000">
      <w:r>
        <w:t xml:space="preserve">This M2 Project Plan Baseline Report defines the agreed baseline plan that will govern the execution of the GymGym-A (Smart Workout Tracker &amp; Analyzer) project from Week 5 to Week 14. Built on the M1 Project Charter, the scope baseline is structured into 8 Epics (work packages) prioritized with the MoSCoW method: 6 Must work packages (Project Setup, Authentication, ~150-Exercise Library, Routine Builder, Active Workout Logger with Ghost Values, and Workout History) and 2 Should work packages (the 30-Day Rule-Based + Gemini AI Plateau Analyzer, and UX Enhancements covering the Calendar View, Google Sign-In and Starter Programs). Using Planning Poker validated by sub-task breakdown, total project effort is estimated at 80 Story Points (~192 ideal person-hours; an average of 6 hours per person per week over 8 active development weeks for our 4-person team). Delivery is split into four 2-week Agile sprints: Sprints 1 and 2 deliver 100% of the Must features before the M3 Midterm Review (Weeks 8–9); Sprint 3 delivers the AI Plateau Analyzer and absorbs the Change Event in Weeks 9–12; and Sprint 4 focuses on quality hardening, regression testing and the M5 Final Presentation.</w:t>
      </w:r>
    </w:p>
    <w:p w14:paraId="5F779082" w14:textId="77777777" w:rsidR="004632D0" w:rsidRDefault="00000000">
      <w:pPr>
        <w:pStyle w:val="Balk1"/>
      </w:pPr>
      <w:r>
        <w:t xml:space="preserve">2. Scope Baseline</w:t>
      </w:r>
    </w:p>
    <w:p>
      <w:pPr>
        <w:pStyle w:val="Balk2"/>
      </w:pPr>
      <w:r>
        <w:t xml:space="preserve">2.1 Work Breakdown Structure</w:t>
      </w:r>
    </w:p>
    <w:tbl>
      <w:tblPr>
        <w:tblStyle w:val="TabloKlavuzu"/>
        <w:tblW w:w="10224" w:type="dxa"/>
        <w:tblLayout w:type="fixed"/>
        <w:tblLook w:val="04A0" w:firstRow="1" w:lastRow="0" w:firstColumn="1" w:lastColumn="0" w:noHBand="0" w:noVBand="1"/>
      </w:tblPr>
      <w:tblGrid>
        <w:gridCol w:w="800"/>
        <w:gridCol w:w="2000"/>
        <w:gridCol w:w="3200"/>
        <w:gridCol w:w="1000"/>
        <w:gridCol w:w="3224"/>
      </w:tblGrid>
      <w:tr w:rsidR="004632D0" w14:paraId="000BB534" w14:textId="77777777">
        <w:tc>
          <w:tcPr>
            <w:tcW w:w="800" w:type="dxa"/>
          </w:tcPr>
          <w:p w14:paraId="08EFBB06" w14:textId="77777777" w:rsidR="004632D0" w:rsidRDefault="00000000"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2000" w:type="dxa"/>
          </w:tcPr>
          <w:p w14:paraId="6FE688F4" w14:textId="77777777" w:rsidR="004632D0" w:rsidRDefault="00000000">
            <w:r>
              <w:rPr>
                <w:b/>
                <w:sz w:val="18"/>
              </w:rPr>
              <w:t xml:space="preserve">Epic / Work Package</w:t>
            </w:r>
          </w:p>
        </w:tc>
        <w:tc>
          <w:tcPr>
            <w:tcW w:w="3200" w:type="dxa"/>
          </w:tcPr>
          <w:p w14:paraId="7A20E62F" w14:textId="77777777" w:rsidR="004632D0" w:rsidRDefault="00000000">
            <w:r>
              <w:rPr>
                <w:b/>
                <w:sz w:val="18"/>
              </w:rPr>
              <w:t xml:space="preserve">Description</w:t>
            </w:r>
          </w:p>
        </w:tc>
        <w:tc>
          <w:tcPr>
            <w:tcW w:w="1000" w:type="dxa"/>
          </w:tcPr>
          <w:p w14:paraId="5B2B8857" w14:textId="77777777" w:rsidR="004632D0" w:rsidRDefault="00000000">
            <w:r>
              <w:rPr>
                <w:b/>
                <w:sz w:val="18"/>
              </w:rPr>
              <w:t xml:space="preserve">Priority</w:t>
            </w:r>
          </w:p>
        </w:tc>
        <w:tc>
          <w:tcPr>
            <w:tcW w:w="3224" w:type="dxa"/>
          </w:tcPr>
          <w:p w14:paraId="301A67C5" w14:textId="77777777" w:rsidR="004632D0" w:rsidRDefault="00000000">
            <w:r>
              <w:rPr>
                <w:b/>
                <w:sz w:val="18"/>
              </w:rPr>
              <w:t xml:space="preserve">Acceptance Criteria / Output</w:t>
            </w:r>
          </w:p>
        </w:tc>
      </w:tr>
      <w:tr w:rsidR="004632D0" w14:paraId="11C6E599" w14:textId="77777777">
        <w:tc>
          <w:tcPr>
            <w:tcW w:w="800" w:type="dxa"/>
          </w:tcPr>
          <w:p w14:paraId="5C334E0D" w14:textId="77777777" w:rsidR="004632D0" w:rsidRDefault="004632D0">
            <w:r>
              <w:t xml:space="preserve">WP-01</w:t>
            </w:r>
          </w:p>
        </w:tc>
        <w:tc>
          <w:tcPr>
            <w:tcW w:w="2000" w:type="dxa"/>
          </w:tcPr>
          <w:p w14:paraId="3746317A" w14:textId="77777777" w:rsidR="004632D0" w:rsidRDefault="004632D0">
            <w:r>
              <w:t xml:space="preserve">Epic 1: Core Architecture, CI and Dataset Setup</w:t>
            </w:r>
          </w:p>
        </w:tc>
        <w:tc>
          <w:tcPr>
            <w:tcW w:w="3200" w:type="dxa"/>
          </w:tcPr>
          <w:p w14:paraId="1AE4D3E3" w14:textId="77777777" w:rsidR="004632D0" w:rsidRDefault="004632D0">
            <w:r>
              <w:t xml:space="preserve">Set up the Flutter repository architecture, the Firebase project connection and local caching, and bundle the cleaned 152-exercise JSON dataset with its 180×180 GIFs/images into the app.</w:t>
            </w:r>
          </w:p>
        </w:tc>
        <w:tc>
          <w:tcPr>
            <w:tcW w:w="1000" w:type="dxa"/>
          </w:tcPr>
          <w:p w14:paraId="57A178A4" w14:textId="77777777" w:rsidR="004632D0" w:rsidRDefault="00000000">
            <w:r>
              <w:rPr>
                <w:sz w:val="18"/>
              </w:rPr>
              <w:t xml:space="preserve">Must</w:t>
            </w:r>
          </w:p>
        </w:tc>
        <w:tc>
          <w:tcPr>
            <w:tcW w:w="3224" w:type="dxa"/>
          </w:tcPr>
          <w:p w14:paraId="689E08DD" w14:textId="77777777" w:rsidR="004632D0" w:rsidRDefault="004632D0">
            <w:r>
              <w:t xml:space="preserve">The app builds on Android/iOS emulators; the Firebase connection is verified; the 152 exercises load locally in under 100 ms with the mandatory "© Gym visual" attribution visible.</w:t>
            </w:r>
          </w:p>
        </w:tc>
      </w:tr>
      <w:tr w:rsidR="004632D0" w14:paraId="11C6E599" w14:textId="77777777">
        <w:tc>
          <w:tcPr>
            <w:tcW w:w="800" w:type="dxa"/>
          </w:tcPr>
          <w:p w14:paraId="5C334E0D" w14:textId="77777777" w:rsidR="004632D0" w:rsidRDefault="004632D0">
            <w:r>
              <w:t xml:space="preserve">WP-02</w:t>
            </w:r>
          </w:p>
        </w:tc>
        <w:tc>
          <w:tcPr>
            <w:tcW w:w="2000" w:type="dxa"/>
          </w:tcPr>
          <w:p w14:paraId="3746317A" w14:textId="77777777" w:rsidR="004632D0" w:rsidRDefault="004632D0">
            <w:r>
              <w:t xml:space="preserve">Epic 2: User Authentication and Session Management</w:t>
            </w:r>
          </w:p>
        </w:tc>
        <w:tc>
          <w:tcPr>
            <w:tcW w:w="3200" w:type="dxa"/>
          </w:tcPr>
          <w:p w14:paraId="1AE4D3E3" w14:textId="77777777" w:rsidR="004632D0" w:rsidRDefault="004632D0">
            <w:r>
              <w:t xml:space="preserve">Implement email/password sign-up, login, password reset, persistent session state and logout using Firebase Auth.</w:t>
            </w:r>
          </w:p>
        </w:tc>
        <w:tc>
          <w:tcPr>
            <w:tcW w:w="1000" w:type="dxa"/>
          </w:tcPr>
          <w:p w14:paraId="57A178A4" w14:textId="77777777" w:rsidR="004632D0" w:rsidRDefault="00000000">
            <w:r>
              <w:rPr>
                <w:sz w:val="18"/>
              </w:rPr>
              <w:t xml:space="preserve">Must</w:t>
            </w:r>
          </w:p>
        </w:tc>
        <w:tc>
          <w:tcPr>
            <w:tcW w:w="3224" w:type="dxa"/>
          </w:tcPr>
          <w:p w14:paraId="689E08DD" w14:textId="77777777" w:rsidR="004632D0" w:rsidRDefault="004632D0">
            <w:r>
              <w:t xml:space="preserve">Users can sign up and log in, and stay logged in after the app restarts; clear error messages are shown for invalid credentials; user data is isolated per UID.</w:t>
            </w:r>
          </w:p>
        </w:tc>
      </w:tr>
      <w:tr w:rsidR="004632D0" w14:paraId="11C6E599" w14:textId="77777777">
        <w:tc>
          <w:tcPr>
            <w:tcW w:w="800" w:type="dxa"/>
          </w:tcPr>
          <w:p w14:paraId="5C334E0D" w14:textId="77777777" w:rsidR="004632D0" w:rsidRDefault="004632D0">
            <w:r>
              <w:t xml:space="preserve">WP-03</w:t>
            </w:r>
          </w:p>
        </w:tc>
        <w:tc>
          <w:tcPr>
            <w:tcW w:w="2000" w:type="dxa"/>
          </w:tcPr>
          <w:p w14:paraId="3746317A" w14:textId="77777777" w:rsidR="004632D0" w:rsidRDefault="004632D0">
            <w:r>
              <w:t xml:space="preserve">Epic 3: Verified Exercise Library and Filtering</w:t>
            </w:r>
          </w:p>
        </w:tc>
        <w:tc>
          <w:tcPr>
            <w:tcW w:w="3200" w:type="dxa"/>
          </w:tcPr>
          <w:p w14:paraId="1AE4D3E3" w14:textId="77777777" w:rsidR="004632D0" w:rsidRDefault="004632D0">
            <w:r>
              <w:t xml:space="preserve">A searchable, filterable catalog of ~150 exercises grouped by primary target muscle group (chest, back, legs, shoulders, arms, core), with 180×180 images/GIFs and descriptions.</w:t>
            </w:r>
          </w:p>
        </w:tc>
        <w:tc>
          <w:tcPr>
            <w:tcW w:w="1000" w:type="dxa"/>
          </w:tcPr>
          <w:p w14:paraId="57A178A4" w14:textId="77777777" w:rsidR="004632D0" w:rsidRDefault="00000000">
            <w:r>
              <w:rPr>
                <w:sz w:val="18"/>
              </w:rPr>
              <w:t xml:space="preserve">Must</w:t>
            </w:r>
          </w:p>
        </w:tc>
        <w:tc>
          <w:tcPr>
            <w:tcW w:w="3224" w:type="dxa"/>
          </w:tcPr>
          <w:p w14:paraId="689E08DD" w14:textId="77777777" w:rsidR="004632D0" w:rsidRDefault="004632D0">
            <w:r>
              <w:t xml:space="preserve">Users can filter exercises by muscle group and search by keyword (&lt; 150 ms response); every detail card shows the 180×180 image/GIF and the "© Gym visual" attribution.</w:t>
            </w:r>
          </w:p>
        </w:tc>
      </w:tr>
      <w:tr w:rsidR="004632D0" w14:paraId="11C6E599" w14:textId="77777777">
        <w:tc>
          <w:tcPr>
            <w:tcW w:w="800" w:type="dxa"/>
          </w:tcPr>
          <w:p w14:paraId="5C334E0D" w14:textId="77777777" w:rsidR="004632D0" w:rsidRDefault="004632D0">
            <w:r>
              <w:t xml:space="preserve">WP-04</w:t>
            </w:r>
          </w:p>
        </w:tc>
        <w:tc>
          <w:tcPr>
            <w:tcW w:w="2000" w:type="dxa"/>
          </w:tcPr>
          <w:p w14:paraId="3746317A" w14:textId="77777777" w:rsidR="004632D0" w:rsidRDefault="004632D0">
            <w:r>
              <w:t xml:space="preserve">Epic 4: Custom Routine Builder (CRUD)</w:t>
            </w:r>
          </w:p>
        </w:tc>
        <w:tc>
          <w:tcPr>
            <w:tcW w:w="3200" w:type="dxa"/>
          </w:tcPr>
          <w:p w14:paraId="1AE4D3E3" w14:textId="77777777" w:rsidR="004632D0" w:rsidRDefault="004632D0">
            <w:r>
              <w:t xml:space="preserve">Create, view, edit, reorder and delete custom workout templates (e.g. "Push Day", "Leg Day") containing selected exercises and target set counts.</w:t>
            </w:r>
          </w:p>
        </w:tc>
        <w:tc>
          <w:tcPr>
            <w:tcW w:w="1000" w:type="dxa"/>
          </w:tcPr>
          <w:p w14:paraId="57A178A4" w14:textId="77777777" w:rsidR="004632D0" w:rsidRDefault="00000000">
            <w:r>
              <w:rPr>
                <w:sz w:val="18"/>
              </w:rPr>
              <w:t xml:space="preserve">Must</w:t>
            </w:r>
          </w:p>
        </w:tc>
        <w:tc>
          <w:tcPr>
            <w:tcW w:w="3224" w:type="dxa"/>
          </w:tcPr>
          <w:p w14:paraId="689E08DD" w14:textId="77777777" w:rsidR="004632D0" w:rsidRDefault="004632D0">
            <w:r>
              <w:t xml:space="preserve">Users can create and edit routines with 1–15 exercises; changes are saved instantly to Firestore and the offline cache.</w:t>
            </w:r>
          </w:p>
        </w:tc>
      </w:tr>
      <w:tr w:rsidR="004632D0" w14:paraId="11C6E599" w14:textId="77777777">
        <w:tc>
          <w:tcPr>
            <w:tcW w:w="800" w:type="dxa"/>
          </w:tcPr>
          <w:p w14:paraId="5C334E0D" w14:textId="77777777" w:rsidR="004632D0" w:rsidRDefault="004632D0">
            <w:r>
              <w:t xml:space="preserve">WP-05</w:t>
            </w:r>
          </w:p>
        </w:tc>
        <w:tc>
          <w:tcPr>
            <w:tcW w:w="2000" w:type="dxa"/>
          </w:tcPr>
          <w:p w14:paraId="3746317A" w14:textId="77777777" w:rsidR="004632D0" w:rsidRDefault="004632D0">
            <w:r>
              <w:t xml:space="preserve">Epic 5: Active Workout Logger and Ghost Values</w:t>
            </w:r>
          </w:p>
        </w:tc>
        <w:tc>
          <w:tcPr>
            <w:tcW w:w="3200" w:type="dxa"/>
          </w:tcPr>
          <w:p w14:paraId="1AE4D3E3" w14:textId="77777777" w:rsidR="004632D0" w:rsidRDefault="004632D0">
            <w:r>
              <w:t xml:space="preserve">Start a workout from a routine, log weight (kg) and reps per set, add/remove exercises dynamically during the workout, show the previous session's weight/rep values faintly in the input fields ("ghost values"), and present an end-of-workout summary screen.</w:t>
            </w:r>
          </w:p>
        </w:tc>
        <w:tc>
          <w:tcPr>
            <w:tcW w:w="1000" w:type="dxa"/>
          </w:tcPr>
          <w:p w14:paraId="57A178A4" w14:textId="77777777" w:rsidR="004632D0" w:rsidRDefault="00000000">
            <w:r>
              <w:rPr>
                <w:sz w:val="18"/>
              </w:rPr>
              <w:t xml:space="preserve">Must</w:t>
            </w:r>
          </w:p>
        </w:tc>
        <w:tc>
          <w:tcPr>
            <w:tcW w:w="3224" w:type="dxa"/>
          </w:tcPr>
          <w:p w14:paraId="689E08DD" w14:textId="77777777" w:rsidR="004632D0" w:rsidRDefault="004632D0">
            <w:r>
              <w:t xml:space="preserve">For each exercise, the ghost values from the user's last completed session are pre-filled faintly in under 200 ms; when the workout is finished, a timestamped session is saved and a total volume/set summary is shown.</w:t>
            </w:r>
          </w:p>
        </w:tc>
      </w:tr>
      <w:tr w:rsidR="004632D0" w14:paraId="11C6E599" w14:textId="77777777">
        <w:tc>
          <w:tcPr>
            <w:tcW w:w="800" w:type="dxa"/>
          </w:tcPr>
          <w:p w14:paraId="5C334E0D" w14:textId="77777777" w:rsidR="004632D0" w:rsidRDefault="004632D0">
            <w:r>
              <w:t xml:space="preserve">WP-06</w:t>
            </w:r>
          </w:p>
        </w:tc>
        <w:tc>
          <w:tcPr>
            <w:tcW w:w="2000" w:type="dxa"/>
          </w:tcPr>
          <w:p w14:paraId="3746317A" w14:textId="77777777" w:rsidR="004632D0" w:rsidRDefault="004632D0">
            <w:r>
              <w:t xml:space="preserve">Epic 6: Workout History and Per-Exercise Progress</w:t>
            </w:r>
          </w:p>
        </w:tc>
        <w:tc>
          <w:tcPr>
            <w:tcW w:w="3200" w:type="dxa"/>
          </w:tcPr>
          <w:p w14:paraId="1AE4D3E3" w14:textId="77777777" w:rsidR="004632D0" w:rsidRDefault="004632D0">
            <w:r>
              <w:t xml:space="preserve">A chronological list of completed workout sessions with full set details, and an exercise history tab showing each exercise's max weight / volume progress over time.</w:t>
            </w:r>
          </w:p>
        </w:tc>
        <w:tc>
          <w:tcPr>
            <w:tcW w:w="1000" w:type="dxa"/>
          </w:tcPr>
          <w:p w14:paraId="57A178A4" w14:textId="77777777" w:rsidR="004632D0" w:rsidRDefault="00000000">
            <w:r>
              <w:rPr>
                <w:sz w:val="18"/>
              </w:rPr>
              <w:t xml:space="preserve">Must</w:t>
            </w:r>
          </w:p>
        </w:tc>
        <w:tc>
          <w:tcPr>
            <w:tcW w:w="3224" w:type="dxa"/>
          </w:tcPr>
          <w:p w14:paraId="689E08DD" w14:textId="77777777" w:rsidR="004632D0" w:rsidRDefault="004632D0">
            <w:r>
              <w:t xml:space="preserve">Completed workouts appear immediately in chronological order; selecting any exercise shows its weight and rep performance by date.</w:t>
            </w:r>
          </w:p>
        </w:tc>
      </w:tr>
      <w:tr w:rsidR="004632D0" w14:paraId="11C6E599" w14:textId="77777777">
        <w:tc>
          <w:tcPr>
            <w:tcW w:w="800" w:type="dxa"/>
          </w:tcPr>
          <w:p w14:paraId="5C334E0D" w14:textId="77777777" w:rsidR="004632D0" w:rsidRDefault="004632D0">
            <w:r>
              <w:t xml:space="preserve">WP-07</w:t>
            </w:r>
          </w:p>
        </w:tc>
        <w:tc>
          <w:tcPr>
            <w:tcW w:w="2000" w:type="dxa"/>
          </w:tcPr>
          <w:p w14:paraId="3746317A" w14:textId="77777777" w:rsidR="004632D0" w:rsidRDefault="004632D0">
            <w:r>
              <w:t xml:space="preserve">Epic 7: On-Demand 30-Day Plateau Analyzer and AI Advisor</w:t>
            </w:r>
          </w:p>
        </w:tc>
        <w:tc>
          <w:tcPr>
            <w:tcW w:w="3200" w:type="dxa"/>
          </w:tcPr>
          <w:p w14:paraId="1AE4D3E3" w14:textId="77777777" w:rsidR="004632D0" w:rsidRDefault="004632D0">
            <w:r>
              <w:t xml:space="preserve">A rule-based engine scans the last 30 days of logs to detect progress plateaus (no increase in either max weight or total volume for the same exercise over ≥3 sessions). A backend function queries the Gemini API to explain the plateau and suggests 2–3 alternative exercises only from the ~150-exercise library.</w:t>
            </w:r>
          </w:p>
        </w:tc>
        <w:tc>
          <w:tcPr>
            <w:tcW w:w="1000" w:type="dxa"/>
          </w:tcPr>
          <w:p w14:paraId="57A178A4" w14:textId="77777777" w:rsidR="004632D0" w:rsidRDefault="00000000">
            <w:r>
              <w:rPr>
                <w:sz w:val="18"/>
              </w:rPr>
              <w:t xml:space="preserve">Should</w:t>
            </w:r>
          </w:p>
        </w:tc>
        <w:tc>
          <w:tcPr>
            <w:tcW w:w="3224" w:type="dxa"/>
          </w:tcPr>
          <w:p w14:paraId="689E08DD" w14:textId="77777777" w:rsidR="004632D0" w:rsidRDefault="004632D0">
            <w:r>
              <w:t xml:space="preserve">The plateau rule correctly flags stalled exercises; the AI explanation and 2–3 library-verified alternatives return in &lt; 5 s; hallucinated IDs are discarded; the rule-based fallback works offline; the "Advisory only" notice is shown.</w:t>
            </w:r>
          </w:p>
        </w:tc>
      </w:tr>
      <w:tr w:rsidR="004632D0" w14:paraId="11C6E599" w14:textId="77777777">
        <w:tc>
          <w:tcPr>
            <w:tcW w:w="800" w:type="dxa"/>
          </w:tcPr>
          <w:p w14:paraId="5C334E0D" w14:textId="77777777" w:rsidR="004632D0" w:rsidRDefault="004632D0">
            <w:r>
              <w:t xml:space="preserve">WP-08</w:t>
            </w:r>
          </w:p>
        </w:tc>
        <w:tc>
          <w:tcPr>
            <w:tcW w:w="2000" w:type="dxa"/>
          </w:tcPr>
          <w:p w14:paraId="3746317A" w14:textId="77777777" w:rsidR="004632D0" w:rsidRDefault="004632D0">
            <w:r>
              <w:t xml:space="preserve">Epic 8: Secondary UX Enhancements (Calendar, Google Sign-In and Starter Programs)</w:t>
            </w:r>
          </w:p>
        </w:tc>
        <w:tc>
          <w:tcPr>
            <w:tcW w:w="3200" w:type="dxa"/>
          </w:tcPr>
          <w:p w14:paraId="1AE4D3E3" w14:textId="77777777" w:rsidR="004632D0" w:rsidRDefault="004632D0">
            <w:r>
              <w:t xml:space="preserve">A monthly calendar view highlighting workout days, one-tap Google Sign-In integration, and 3 ready-made static starter routines (Push/Pull/Legs, Upper/Lower, Full Body).</w:t>
            </w:r>
          </w:p>
        </w:tc>
        <w:tc>
          <w:tcPr>
            <w:tcW w:w="1000" w:type="dxa"/>
          </w:tcPr>
          <w:p w14:paraId="57A178A4" w14:textId="77777777" w:rsidR="004632D0" w:rsidRDefault="00000000">
            <w:r>
              <w:rPr>
                <w:sz w:val="18"/>
              </w:rPr>
              <w:t xml:space="preserve">Should</w:t>
            </w:r>
          </w:p>
        </w:tc>
        <w:tc>
          <w:tcPr>
            <w:tcW w:w="3224" w:type="dxa"/>
          </w:tcPr>
          <w:p w14:paraId="689E08DD" w14:textId="77777777" w:rsidR="004632D0" w:rsidRDefault="004632D0">
            <w:r>
              <w:t xml:space="preserve">The calendar highlights all workout days in the selected month; new users can copy any of the 3 starter routines into their own list with one tap.</w:t>
            </w:r>
          </w:p>
        </w:tc>
      </w:tr>
    </w:tbl>
    <w:p w14:paraId="26D63FCB" w14:textId="77777777" w:rsidR="004632D0" w:rsidRDefault="00000000">
      <w:pPr>
        <w:pStyle w:val="Balk2"/>
      </w:pPr>
      <w:r>
        <w:t xml:space="preserve">2.2 Scope Boundaries</w:t>
      </w:r>
    </w:p>
    <w:p w14:paraId="045A1302" w14:textId="77777777" w:rsidR="004632D0" w:rsidRDefault="00000000">
      <w:r>
        <w:rPr>
          <w:b/>
        </w:rPr>
        <w:t xml:space="preserve">Post-M1 Scope Alignment and Technical Clarifications:</w:t>
      </w:r>
    </w:p>
    <w:p>
      <w:r>
        <w:t xml:space="preserve">• The core Must and Should product features are fully consistent with M0 and M1; only one important technical boundary was clarified as a result of our Week 3 dataset spike: the Exercise Library (WP-03) is locked to a statically bundled, pre-verified JSON subset of ~150 exercises (152 records) instead of fetching raw external files at runtime. This decision eliminates broken external image links and guarantees 100% deterministic ID matching for the AI Plateau Analyzer (WP-07).</w:t>
      </w:r>
    </w:p>
    <w:p>
      <w:r>
        <w:t xml:space="preserve">• </w:t>
      </w:r>
      <w:r>
        <w:rPr>
          <w:b/>
        </w:rPr>
        <w:t xml:space="preserve">Firm Out-of-Scope Boundaries (Won't Have): </w:t>
      </w:r>
      <w:r>
        <w:t xml:space="preserve">Diet/calorie tracking, social feeds/leaderboards, AI-generated workout programs from scratch based on body measurements (excluded due to medical-liability and privacy risks), smartwatch integration, dynamic calendar rescheduling, and user video uploads are firmly out of scope.</w:t>
      </w:r>
    </w:p>
    <w:p>
      <w:r>
        <w:t xml:space="preserve">• </w:t>
      </w:r>
      <w:r>
        <w:rPr>
          <w:b/>
        </w:rPr>
        <w:t xml:space="preserve">Prioritized Cut Order: </w:t>
      </w:r>
      <w:r>
        <w:t xml:space="preserve">To protect the M3 Midterm Review and M5 Final Presentation deadlines, if team velocity drops, Should features are removed from scope or deferred in this order: (1) Static Starter Programs, (2) Monthly Calendar View, (3) Google Sign-In, and (4) the Gemini AI natural-language layer (falling back to the deterministic rule-based plateau output).</w:t>
      </w:r>
    </w:p>
    <w:p>
      <w:pPr>
        <w:pStyle w:val="Balk1"/>
      </w:pPr>
      <w:r>
        <w:t xml:space="preserve">3. Estimation and Assumptions</w:t>
      </w:r>
    </w:p>
    <w:p w14:paraId="0E97F96A" w14:textId="77777777" w:rsidR="004632D0" w:rsidRDefault="00000000">
      <w:pPr>
        <w:pStyle w:val="Balk2"/>
      </w:pPr>
      <w:r>
        <w:t xml:space="preserve">3.1 Estimation Method</w:t>
      </w:r>
    </w:p>
    <w:p w14:paraId="77480822" w14:textId="77777777" w:rsidR="004632D0" w:rsidRDefault="00000000">
      <w:r>
        <w:rPr>
          <w:b/>
        </w:rPr>
        <w:t xml:space="preserve">Selected Method: </w:t>
      </w:r>
      <w:r>
        <w:t xml:space="preserve">Planning Poker validated by Bottom-Up Ideal-Hour Estimation (Fibonacci Story Points: 1, 2, 3, 5, 8, 13).</w:t>
      </w:r>
    </w:p>
    <w:p>
      <w:r>
        <w:rPr>
          <w:b/>
        </w:rPr>
        <w:t xml:space="preserve">Rationale and Limitations:</w:t>
      </w:r>
    </w:p>
    <w:p>
      <w:r>
        <w:t xml:space="preserve">• </w:t>
      </w:r>
      <w:r>
        <w:rPr>
          <w:b/>
        </w:rPr>
        <w:t xml:space="preserve">Why Planning Poker + Bottom-Up: </w:t>
      </w:r>
      <w:r>
        <w:t xml:space="preserve">As a 4-person student team with different levels of experience in Flutter and Firebase, a group Planning Poker session surfaces the hidden architectural and testing assumptions of the different roles (Tech Lead, QA, PO, PM) and prevents anchoring bias. Each Work Package (WP-01 – WP-08) was broken down into concrete sub-tasks and estimated in Story Points (1 Story Point ≈ 2.4 ideal person-hours), giving a total baseline of 80 Story Points (192 ideal hours).</w:t>
      </w:r>
    </w:p>
    <w:p>
      <w:r>
        <w:t xml:space="preserve">• </w:t>
      </w:r>
      <w:r>
        <w:rPr>
          <w:b/>
        </w:rPr>
        <w:t xml:space="preserve">Capacity Calibration: </w:t>
      </w:r>
      <w:r>
        <w:t xml:space="preserve">With 4 team members each contributing ~6 productive hours per week over 8 active development weeks (Weeks 5–12), our total capacity is 192 person-hours (an average of 20 Story Points per 2-week sprint). The sprint load is deliberately front-loaded: Sprint 1 = 30 SP (WP-01–WP-04), Sprint 2 = 26 SP (WP-05–WP-06), Sprint 3 = 14 SP (WP-07), Sprint 4 = 6 SP (WP-08); the PM-QA work (4 SP) is spread across the sprints. The 56 SP Must load in Sprints 1–2 exceeds the nominal capacity of 40 SP; this gap will be closed by WP-01 being partly done already through the Week 3 spike and by members working at the upper end of the 6–8 hour range during Sprints 1–2. Sprints 3–4 are planned lighter to leave a buffer for the Change Event and testing.</w:t>
      </w:r>
    </w:p>
    <w:p>
      <w:r>
        <w:t xml:space="preserve">• </w:t>
      </w:r>
      <w:r>
        <w:rPr>
          <w:b/>
        </w:rPr>
        <w:t xml:space="preserve">Limitations: </w:t>
      </w:r>
      <w:r>
        <w:t xml:space="preserve">Story Point estimates made at the start of the semester carry ±25% uncertainty, especially for third-party API latency (WP-07) and complex UI state management (WP-05). To reduce this risk, we reserve part of Sprint 4 (Weeks 11–12) as a contingency / Change Event buffer and track actual weekly hours worked so we can recalibrate velocity at M3.</w:t>
      </w:r>
    </w:p>
    <w:p w14:paraId="216CFC23" w14:textId="77777777" w:rsidR="004632D0" w:rsidRDefault="00000000">
      <w:pPr>
        <w:pStyle w:val="Balk2"/>
      </w:pPr>
      <w:r>
        <w:t xml:space="preserve">3.2 Estimates</w:t>
      </w:r>
    </w:p>
    <w:tbl>
      <w:tblPr>
        <w:tblStyle w:val="TabloKlavuzu"/>
        <w:tblW w:w="10224" w:type="dxa"/>
        <w:tblLayout w:type="fixed"/>
        <w:tblLook w:val="04A0" w:firstRow="1" w:lastRow="0" w:firstColumn="1" w:lastColumn="0" w:noHBand="0" w:noVBand="1"/>
      </w:tblPr>
      <w:tblGrid>
        <w:gridCol w:w="800"/>
        <w:gridCol w:w="2300"/>
        <w:gridCol w:w="1300"/>
        <w:gridCol w:w="1400"/>
        <w:gridCol w:w="2924"/>
        <w:gridCol w:w="1500"/>
      </w:tblGrid>
      <w:tr w:rsidR="004632D0" w14:paraId="759817C2" w14:textId="77777777">
        <w:tc>
          <w:tcPr>
            <w:tcW w:w="800" w:type="dxa"/>
          </w:tcPr>
          <w:p w14:paraId="6D1180E3" w14:textId="77777777" w:rsidR="004632D0" w:rsidRDefault="00000000"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2300" w:type="dxa"/>
          </w:tcPr>
          <w:p w14:paraId="538A6AD1" w14:textId="77777777" w:rsidR="004632D0" w:rsidRDefault="00000000">
            <w:r>
              <w:rPr>
                <w:b/>
                <w:sz w:val="18"/>
              </w:rPr>
              <w:t xml:space="preserve">Work Item</w:t>
            </w:r>
          </w:p>
        </w:tc>
        <w:tc>
          <w:tcPr>
            <w:tcW w:w="1300" w:type="dxa"/>
          </w:tcPr>
          <w:p w14:paraId="0030B26A" w14:textId="77777777" w:rsidR="004632D0" w:rsidRDefault="00000000">
            <w:r>
              <w:rPr>
                <w:b/>
                <w:sz w:val="18"/>
              </w:rPr>
              <w:t xml:space="preserve">Size / Effort Estimate</w:t>
            </w:r>
          </w:p>
        </w:tc>
        <w:tc>
          <w:tcPr>
            <w:tcW w:w="1400" w:type="dxa"/>
          </w:tcPr>
          <w:p w14:paraId="673941DB" w14:textId="77777777" w:rsidR="004632D0" w:rsidRDefault="00000000">
            <w:r>
              <w:rPr>
                <w:b/>
                <w:sz w:val="18"/>
              </w:rPr>
              <w:t xml:space="preserve">Estimation Method</w:t>
            </w:r>
          </w:p>
        </w:tc>
        <w:tc>
          <w:tcPr>
            <w:tcW w:w="2924" w:type="dxa"/>
          </w:tcPr>
          <w:p w14:paraId="1AA054FD" w14:textId="77777777" w:rsidR="004632D0" w:rsidRDefault="00000000">
            <w:r>
              <w:rPr>
                <w:b/>
                <w:sz w:val="18"/>
              </w:rPr>
              <w:t xml:space="preserve">Assumptions</w:t>
            </w:r>
          </w:p>
        </w:tc>
        <w:tc>
          <w:tcPr>
            <w:tcW w:w="1500" w:type="dxa"/>
          </w:tcPr>
          <w:p w14:paraId="13E93B64" w14:textId="77777777" w:rsidR="004632D0" w:rsidRDefault="00000000">
            <w:r>
              <w:rPr>
                <w:b/>
                <w:sz w:val="18"/>
              </w:rPr>
              <w:t xml:space="preserve">Owner</w:t>
            </w:r>
          </w:p>
        </w:tc>
      </w:tr>
      <w:tr w:rsidR="004632D0" w14:paraId="462AC788" w14:textId="77777777">
        <w:tc>
          <w:tcPr>
            <w:tcW w:w="800" w:type="dxa"/>
          </w:tcPr>
          <w:p w14:paraId="66D462AA" w14:textId="77777777" w:rsidR="004632D0" w:rsidRDefault="004632D0">
            <w:r>
              <w:t xml:space="preserve">WP-01</w:t>
            </w:r>
          </w:p>
        </w:tc>
        <w:tc>
          <w:tcPr>
            <w:tcW w:w="2300" w:type="dxa"/>
          </w:tcPr>
          <w:p w14:paraId="7CD9F0E4" w14:textId="77777777" w:rsidR="004632D0" w:rsidRDefault="004632D0">
            <w:r>
              <w:t xml:space="preserve">Core Architecture, Repo, CI and 152-Exercise Dataset Setup</w:t>
            </w:r>
          </w:p>
        </w:tc>
        <w:tc>
          <w:tcPr>
            <w:tcW w:w="1300" w:type="dxa"/>
          </w:tcPr>
          <w:p w14:paraId="4FFB5290" w14:textId="77777777" w:rsidR="004632D0" w:rsidRDefault="004632D0">
            <w:r>
              <w:t xml:space="preserve">6 SP (~14 h)</w:t>
            </w:r>
          </w:p>
        </w:tc>
        <w:tc>
          <w:tcPr>
            <w:tcW w:w="1400" w:type="dxa"/>
          </w:tcPr>
          <w:p w14:paraId="779B4230" w14:textId="77777777" w:rsidR="004632D0" w:rsidRDefault="004632D0">
            <w:r>
              <w:t xml:space="preserve">Planning Poker / Spike Data</w:t>
            </w:r>
          </w:p>
        </w:tc>
        <w:tc>
          <w:tcPr>
            <w:tcW w:w="2924" w:type="dxa"/>
          </w:tcPr>
          <w:p w14:paraId="1A473083" w14:textId="77777777" w:rsidR="004632D0" w:rsidRDefault="004632D0">
            <w:r>
              <w:t xml:space="preserve">A-01, A-03: The cleaned 152-exercise JSON file and Firebase configuration from the Week 3 spike can be integrated directly.</w:t>
            </w:r>
          </w:p>
        </w:tc>
        <w:tc>
          <w:tcPr>
            <w:tcW w:w="1500" w:type="dxa"/>
          </w:tcPr>
          <w:p w14:paraId="381CDBD8" w14:textId="77777777" w:rsidR="004632D0" w:rsidRDefault="004632D0">
            <w:r>
              <w:t xml:space="preserve">Çağatay Oruk</w:t>
            </w:r>
          </w:p>
        </w:tc>
      </w:tr>
      <w:tr w:rsidR="004632D0" w14:paraId="462AC788" w14:textId="77777777">
        <w:tc>
          <w:tcPr>
            <w:tcW w:w="800" w:type="dxa"/>
          </w:tcPr>
          <w:p w14:paraId="66D462AA" w14:textId="77777777" w:rsidR="004632D0" w:rsidRDefault="004632D0">
            <w:r>
              <w:t xml:space="preserve">WP-02</w:t>
            </w:r>
          </w:p>
        </w:tc>
        <w:tc>
          <w:tcPr>
            <w:tcW w:w="2300" w:type="dxa"/>
          </w:tcPr>
          <w:p w14:paraId="7CD9F0E4" w14:textId="77777777" w:rsidR="004632D0" w:rsidRDefault="004632D0">
            <w:r>
              <w:t xml:space="preserve">User Authentication and Session Management (Email/Password)</w:t>
            </w:r>
          </w:p>
        </w:tc>
        <w:tc>
          <w:tcPr>
            <w:tcW w:w="1300" w:type="dxa"/>
          </w:tcPr>
          <w:p w14:paraId="4FFB5290" w14:textId="77777777" w:rsidR="004632D0" w:rsidRDefault="004632D0">
            <w:r>
              <w:t xml:space="preserve">6 SP (~14 h)</w:t>
            </w:r>
          </w:p>
        </w:tc>
        <w:tc>
          <w:tcPr>
            <w:tcW w:w="1400" w:type="dxa"/>
          </w:tcPr>
          <w:p w14:paraId="779B4230" w14:textId="77777777" w:rsidR="004632D0" w:rsidRDefault="004632D0">
            <w:r>
              <w:t xml:space="preserve">Planning Poker</w:t>
            </w:r>
          </w:p>
        </w:tc>
        <w:tc>
          <w:tcPr>
            <w:tcW w:w="2924" w:type="dxa"/>
          </w:tcPr>
          <w:p w14:paraId="1A473083" w14:textId="77777777" w:rsidR="004632D0" w:rsidRDefault="004632D0">
            <w:r>
              <w:t xml:space="preserve">A-01: The standard Firebase Auth SDK handles session refresh and error states without a custom backend server.</w:t>
            </w:r>
          </w:p>
        </w:tc>
        <w:tc>
          <w:tcPr>
            <w:tcW w:w="1500" w:type="dxa"/>
          </w:tcPr>
          <w:p w14:paraId="381CDBD8" w14:textId="77777777" w:rsidR="004632D0" w:rsidRDefault="004632D0">
            <w:r>
              <w:t xml:space="preserve">Çağatay Oruk</w:t>
            </w:r>
          </w:p>
        </w:tc>
      </w:tr>
      <w:tr w:rsidR="004632D0" w14:paraId="462AC788" w14:textId="77777777">
        <w:tc>
          <w:tcPr>
            <w:tcW w:w="800" w:type="dxa"/>
          </w:tcPr>
          <w:p w14:paraId="66D462AA" w14:textId="77777777" w:rsidR="004632D0" w:rsidRDefault="004632D0">
            <w:r>
              <w:t xml:space="preserve">WP-03</w:t>
            </w:r>
          </w:p>
        </w:tc>
        <w:tc>
          <w:tcPr>
            <w:tcW w:w="2300" w:type="dxa"/>
          </w:tcPr>
          <w:p w14:paraId="7CD9F0E4" w14:textId="77777777" w:rsidR="004632D0" w:rsidRDefault="004632D0">
            <w:r>
              <w:t xml:space="preserve">Exercise Library UI, Muscle Filtering, Search and Attribution</w:t>
            </w:r>
          </w:p>
        </w:tc>
        <w:tc>
          <w:tcPr>
            <w:tcW w:w="1300" w:type="dxa"/>
          </w:tcPr>
          <w:p w14:paraId="4FFB5290" w14:textId="77777777" w:rsidR="004632D0" w:rsidRDefault="004632D0">
            <w:r>
              <w:t xml:space="preserve">8 SP (~19 h)</w:t>
            </w:r>
          </w:p>
        </w:tc>
        <w:tc>
          <w:tcPr>
            <w:tcW w:w="1400" w:type="dxa"/>
          </w:tcPr>
          <w:p w14:paraId="779B4230" w14:textId="77777777" w:rsidR="004632D0" w:rsidRDefault="004632D0">
            <w:r>
              <w:t xml:space="preserve">Planning Poker</w:t>
            </w:r>
          </w:p>
        </w:tc>
        <w:tc>
          <w:tcPr>
            <w:tcW w:w="2924" w:type="dxa"/>
          </w:tcPr>
          <w:p w14:paraId="1A473083" w14:textId="77777777" w:rsidR="004632D0" w:rsidRDefault="004632D0">
            <w:r>
              <w:t xml:space="preserve">A-03: 180×180 GIFs render smoothly in Flutter list views using cached image components.</w:t>
            </w:r>
          </w:p>
        </w:tc>
        <w:tc>
          <w:tcPr>
            <w:tcW w:w="1500" w:type="dxa"/>
          </w:tcPr>
          <w:p w14:paraId="381CDBD8" w14:textId="77777777" w:rsidR="004632D0" w:rsidRDefault="004632D0">
            <w:r>
              <w:t xml:space="preserve">Doğukan Direksiz</w:t>
            </w:r>
          </w:p>
        </w:tc>
      </w:tr>
      <w:tr w:rsidR="004632D0" w14:paraId="462AC788" w14:textId="77777777">
        <w:tc>
          <w:tcPr>
            <w:tcW w:w="800" w:type="dxa"/>
          </w:tcPr>
          <w:p w14:paraId="66D462AA" w14:textId="77777777" w:rsidR="004632D0" w:rsidRDefault="004632D0">
            <w:r>
              <w:t xml:space="preserve">WP-04</w:t>
            </w:r>
          </w:p>
        </w:tc>
        <w:tc>
          <w:tcPr>
            <w:tcW w:w="2300" w:type="dxa"/>
          </w:tcPr>
          <w:p w14:paraId="7CD9F0E4" w14:textId="77777777" w:rsidR="004632D0" w:rsidRDefault="004632D0">
            <w:r>
              <w:t xml:space="preserve">Custom Routine Builder (Create, Edit, Reorder, Delete)</w:t>
            </w:r>
          </w:p>
        </w:tc>
        <w:tc>
          <w:tcPr>
            <w:tcW w:w="1300" w:type="dxa"/>
          </w:tcPr>
          <w:p w14:paraId="4FFB5290" w14:textId="77777777" w:rsidR="004632D0" w:rsidRDefault="004632D0">
            <w:r>
              <w:t xml:space="preserve">10 SP (~24 h)</w:t>
            </w:r>
          </w:p>
        </w:tc>
        <w:tc>
          <w:tcPr>
            <w:tcW w:w="1400" w:type="dxa"/>
          </w:tcPr>
          <w:p w14:paraId="779B4230" w14:textId="77777777" w:rsidR="004632D0" w:rsidRDefault="004632D0">
            <w:r>
              <w:t xml:space="preserve">Planning Poker</w:t>
            </w:r>
          </w:p>
        </w:tc>
        <w:tc>
          <w:tcPr>
            <w:tcW w:w="2924" w:type="dxa"/>
          </w:tcPr>
          <w:p w14:paraId="1A473083" w14:textId="77777777" w:rsidR="004632D0" w:rsidRDefault="004632D0">
            <w:r>
              <w:t xml:space="preserve">A-01: The Firestore document structure supports nested exercise arrays per routine within free-tier read/write limits.</w:t>
            </w:r>
          </w:p>
        </w:tc>
        <w:tc>
          <w:tcPr>
            <w:tcW w:w="1500" w:type="dxa"/>
          </w:tcPr>
          <w:p w14:paraId="381CDBD8" w14:textId="77777777" w:rsidR="004632D0" w:rsidRDefault="004632D0">
            <w:r>
              <w:t xml:space="preserve">Doğukan Direksiz</w:t>
            </w:r>
          </w:p>
        </w:tc>
      </w:tr>
      <w:tr w:rsidR="004632D0" w14:paraId="462AC788" w14:textId="77777777">
        <w:tc>
          <w:tcPr>
            <w:tcW w:w="800" w:type="dxa"/>
          </w:tcPr>
          <w:p w14:paraId="66D462AA" w14:textId="77777777" w:rsidR="004632D0" w:rsidRDefault="004632D0">
            <w:r>
              <w:t xml:space="preserve">WP-05</w:t>
            </w:r>
          </w:p>
        </w:tc>
        <w:tc>
          <w:tcPr>
            <w:tcW w:w="2300" w:type="dxa"/>
          </w:tcPr>
          <w:p w14:paraId="7CD9F0E4" w14:textId="77777777" w:rsidR="004632D0" w:rsidRDefault="004632D0">
            <w:r>
              <w:t xml:space="preserve">Active Workout Logger, Ghost Values Engine and Summary</w:t>
            </w:r>
          </w:p>
        </w:tc>
        <w:tc>
          <w:tcPr>
            <w:tcW w:w="1300" w:type="dxa"/>
          </w:tcPr>
          <w:p w14:paraId="4FFB5290" w14:textId="77777777" w:rsidR="004632D0" w:rsidRDefault="004632D0">
            <w:r>
              <w:t xml:space="preserve">16 SP (~38 h)</w:t>
            </w:r>
          </w:p>
        </w:tc>
        <w:tc>
          <w:tcPr>
            <w:tcW w:w="1400" w:type="dxa"/>
          </w:tcPr>
          <w:p w14:paraId="779B4230" w14:textId="77777777" w:rsidR="004632D0" w:rsidRDefault="004632D0">
            <w:r>
              <w:t xml:space="preserve">Planning Poker + Bottom-Up</w:t>
            </w:r>
          </w:p>
        </w:tc>
        <w:tc>
          <w:tcPr>
            <w:tcW w:w="2924" w:type="dxa"/>
          </w:tcPr>
          <w:p w14:paraId="1A473083" w14:textId="77777777" w:rsidR="004632D0" w:rsidRDefault="004632D0">
            <w:r>
              <w:t xml:space="preserve">A-01: The local Firestore cache allows querying the last session's sets/reps per exercise in under 200 ms at workout start.</w:t>
            </w:r>
          </w:p>
        </w:tc>
        <w:tc>
          <w:tcPr>
            <w:tcW w:w="1500" w:type="dxa"/>
          </w:tcPr>
          <w:p w14:paraId="381CDBD8" w14:textId="77777777" w:rsidR="004632D0" w:rsidRDefault="004632D0">
            <w:r>
              <w:t xml:space="preserve">Çağatay Oruk</w:t>
            </w:r>
          </w:p>
        </w:tc>
      </w:tr>
      <w:tr w:rsidR="004632D0" w14:paraId="462AC788" w14:textId="77777777">
        <w:tc>
          <w:tcPr>
            <w:tcW w:w="800" w:type="dxa"/>
          </w:tcPr>
          <w:p w14:paraId="66D462AA" w14:textId="77777777" w:rsidR="004632D0" w:rsidRDefault="004632D0">
            <w:r>
              <w:t xml:space="preserve">WP-06</w:t>
            </w:r>
          </w:p>
        </w:tc>
        <w:tc>
          <w:tcPr>
            <w:tcW w:w="2300" w:type="dxa"/>
          </w:tcPr>
          <w:p w14:paraId="7CD9F0E4" w14:textId="77777777" w:rsidR="004632D0" w:rsidRDefault="004632D0">
            <w:r>
              <w:t xml:space="preserve">Chronological Workout History and Per-Exercise Progress</w:t>
            </w:r>
          </w:p>
        </w:tc>
        <w:tc>
          <w:tcPr>
            <w:tcW w:w="1300" w:type="dxa"/>
          </w:tcPr>
          <w:p w14:paraId="4FFB5290" w14:textId="77777777" w:rsidR="004632D0" w:rsidRDefault="004632D0">
            <w:r>
              <w:t xml:space="preserve">10 SP (~24 h)</w:t>
            </w:r>
          </w:p>
        </w:tc>
        <w:tc>
          <w:tcPr>
            <w:tcW w:w="1400" w:type="dxa"/>
          </w:tcPr>
          <w:p w14:paraId="779B4230" w14:textId="77777777" w:rsidR="004632D0" w:rsidRDefault="004632D0">
            <w:r>
              <w:t xml:space="preserve">Planning Poker</w:t>
            </w:r>
          </w:p>
        </w:tc>
        <w:tc>
          <w:tcPr>
            <w:tcW w:w="2924" w:type="dxa"/>
          </w:tcPr>
          <w:p w14:paraId="1A473083" w14:textId="77777777" w:rsidR="004632D0" w:rsidRDefault="004632D0">
            <w:r>
              <w:t xml:space="preserve">A-01, A-05: Clean tables and trend summaries meet users' progress-tracking needs without heavy charting libraries.</w:t>
            </w:r>
          </w:p>
        </w:tc>
        <w:tc>
          <w:tcPr>
            <w:tcW w:w="1500" w:type="dxa"/>
          </w:tcPr>
          <w:p w14:paraId="381CDBD8" w14:textId="77777777" w:rsidR="004632D0" w:rsidRDefault="004632D0">
            <w:r>
              <w:t xml:space="preserve">Berat Kaan Akcan</w:t>
            </w:r>
          </w:p>
        </w:tc>
      </w:tr>
      <w:tr w:rsidR="004632D0" w14:paraId="462AC788" w14:textId="77777777">
        <w:tc>
          <w:tcPr>
            <w:tcW w:w="800" w:type="dxa"/>
          </w:tcPr>
          <w:p w14:paraId="66D462AA" w14:textId="77777777" w:rsidR="004632D0" w:rsidRDefault="004632D0">
            <w:r>
              <w:t xml:space="preserve">WP-07</w:t>
            </w:r>
          </w:p>
        </w:tc>
        <w:tc>
          <w:tcPr>
            <w:tcW w:w="2300" w:type="dxa"/>
          </w:tcPr>
          <w:p w14:paraId="7CD9F0E4" w14:textId="77777777" w:rsidR="004632D0" w:rsidRDefault="004632D0">
            <w:r>
              <w:t xml:space="preserve">30-Day Plateau Analyzer (Rule Engine + Gemini Proxy + Whitelist Validator)</w:t>
            </w:r>
          </w:p>
        </w:tc>
        <w:tc>
          <w:tcPr>
            <w:tcW w:w="1300" w:type="dxa"/>
          </w:tcPr>
          <w:p w14:paraId="4FFB5290" w14:textId="77777777" w:rsidR="004632D0" w:rsidRDefault="004632D0">
            <w:r>
              <w:t xml:space="preserve">14 SP (~34 h)</w:t>
            </w:r>
          </w:p>
        </w:tc>
        <w:tc>
          <w:tcPr>
            <w:tcW w:w="1400" w:type="dxa"/>
          </w:tcPr>
          <w:p w14:paraId="779B4230" w14:textId="77777777" w:rsidR="004632D0" w:rsidRDefault="004632D0">
            <w:r>
              <w:t xml:space="preserve">Planning Poker + Bottom-Up</w:t>
            </w:r>
          </w:p>
        </w:tc>
        <w:tc>
          <w:tcPr>
            <w:tcW w:w="2924" w:type="dxa"/>
          </w:tcPr>
          <w:p w14:paraId="1A473083" w14:textId="77777777" w:rsidR="004632D0" w:rsidRDefault="004632D0">
            <w:r>
              <w:t xml:space="preserve">A-02: The Gemini free tier remains available; a strict JSON prompt + a ~150-ID whitelist fully blocks hallucinations.</w:t>
            </w:r>
          </w:p>
        </w:tc>
        <w:tc>
          <w:tcPr>
            <w:tcW w:w="1500" w:type="dxa"/>
          </w:tcPr>
          <w:p w14:paraId="381CDBD8" w14:textId="77777777" w:rsidR="004632D0" w:rsidRDefault="004632D0">
            <w:r>
              <w:t xml:space="preserve">Çağatay Oruk &amp; Berat Kaan Akcan</w:t>
            </w:r>
          </w:p>
        </w:tc>
      </w:tr>
      <w:tr w:rsidR="004632D0" w14:paraId="462AC788" w14:textId="77777777">
        <w:tc>
          <w:tcPr>
            <w:tcW w:w="800" w:type="dxa"/>
          </w:tcPr>
          <w:p w14:paraId="66D462AA" w14:textId="77777777" w:rsidR="004632D0" w:rsidRDefault="004632D0">
            <w:r>
              <w:t xml:space="preserve">WP-08</w:t>
            </w:r>
          </w:p>
        </w:tc>
        <w:tc>
          <w:tcPr>
            <w:tcW w:w="2300" w:type="dxa"/>
          </w:tcPr>
          <w:p w14:paraId="7CD9F0E4" w14:textId="77777777" w:rsidR="004632D0" w:rsidRDefault="004632D0">
            <w:r>
              <w:t xml:space="preserve">UX Enhancements (Calendar View, Google Sign-In, 3 Starter Programs)</w:t>
            </w:r>
          </w:p>
        </w:tc>
        <w:tc>
          <w:tcPr>
            <w:tcW w:w="1300" w:type="dxa"/>
          </w:tcPr>
          <w:p w14:paraId="4FFB5290" w14:textId="77777777" w:rsidR="004632D0" w:rsidRDefault="004632D0">
            <w:r>
              <w:t xml:space="preserve">6 SP (~14 h)</w:t>
            </w:r>
          </w:p>
        </w:tc>
        <w:tc>
          <w:tcPr>
            <w:tcW w:w="1400" w:type="dxa"/>
          </w:tcPr>
          <w:p w14:paraId="779B4230" w14:textId="77777777" w:rsidR="004632D0" w:rsidRDefault="004632D0">
            <w:r>
              <w:t xml:space="preserve">Planning Poker</w:t>
            </w:r>
          </w:p>
        </w:tc>
        <w:tc>
          <w:tcPr>
            <w:tcW w:w="2924" w:type="dxa"/>
          </w:tcPr>
          <w:p w14:paraId="1A473083" w14:textId="77777777" w:rsidR="004632D0" w:rsidRDefault="004632D0">
            <w:r>
              <w:t xml:space="preserve">A-04: The team sustains its planned velocity in Sprints 1–2; this is the first package to be cut if the schedule slips or the Change Event is large.</w:t>
            </w:r>
          </w:p>
        </w:tc>
        <w:tc>
          <w:tcPr>
            <w:tcW w:w="1500" w:type="dxa"/>
          </w:tcPr>
          <w:p w14:paraId="381CDBD8" w14:textId="77777777" w:rsidR="004632D0" w:rsidRDefault="004632D0">
            <w:r>
              <w:t xml:space="preserve">Doğukan Direksiz</w:t>
            </w:r>
          </w:p>
        </w:tc>
      </w:tr>
      <w:tr w:rsidR="004632D0" w14:paraId="462AC788" w14:textId="77777777">
        <w:tc>
          <w:tcPr>
            <w:tcW w:w="800" w:type="dxa"/>
          </w:tcPr>
          <w:p w14:paraId="66D462AA" w14:textId="77777777" w:rsidR="004632D0" w:rsidRDefault="004632D0">
            <w:r>
              <w:t xml:space="preserve">PM-QA</w:t>
            </w:r>
          </w:p>
        </w:tc>
        <w:tc>
          <w:tcPr>
            <w:tcW w:w="2300" w:type="dxa"/>
          </w:tcPr>
          <w:p w14:paraId="7CD9F0E4" w14:textId="77777777" w:rsidR="004632D0" w:rsidRDefault="004632D0">
            <w:r>
              <w:t xml:space="preserve">Project Management, Automated/Manual Testing and Milestone Deliverables (M2–M5)</w:t>
            </w:r>
          </w:p>
        </w:tc>
        <w:tc>
          <w:tcPr>
            <w:tcW w:w="1300" w:type="dxa"/>
          </w:tcPr>
          <w:p w14:paraId="4FFB5290" w14:textId="77777777" w:rsidR="004632D0" w:rsidRDefault="004632D0">
            <w:r>
              <w:t xml:space="preserve">4 SP in total (~10 h; 1 SP per sprint across 4 sprints)</w:t>
            </w:r>
          </w:p>
        </w:tc>
        <w:tc>
          <w:tcPr>
            <w:tcW w:w="1400" w:type="dxa"/>
          </w:tcPr>
          <w:p w14:paraId="779B4230" w14:textId="77777777" w:rsidR="004632D0" w:rsidRDefault="004632D0">
            <w:r>
              <w:t xml:space="preserve">Analogy (M0/M1 actuals)</w:t>
            </w:r>
          </w:p>
        </w:tc>
        <w:tc>
          <w:tcPr>
            <w:tcW w:w="2924" w:type="dxa"/>
          </w:tcPr>
          <w:p w14:paraId="1A473083" w14:textId="77777777" w:rsidR="004632D0" w:rsidRDefault="004632D0">
            <w:r>
              <w:t xml:space="preserve">A-04: Weekly board updates and test runs take a combined ~1.25 hours per week between the PM and QA leads (~10 hours over 8 weeks).</w:t>
            </w:r>
          </w:p>
        </w:tc>
        <w:tc>
          <w:tcPr>
            <w:tcW w:w="1500" w:type="dxa"/>
          </w:tcPr>
          <w:p w14:paraId="381CDBD8" w14:textId="77777777" w:rsidR="004632D0" w:rsidRDefault="004632D0">
            <w:r>
              <w:t xml:space="preserve">Mehmet Egemen Karagöz &amp; Berat Kaan Akcan</w:t>
            </w:r>
          </w:p>
        </w:tc>
      </w:tr>
    </w:tbl>
    <w:p w14:paraId="6590F3AD" w14:textId="77777777" w:rsidR="004632D0" w:rsidRDefault="00000000">
      <w:pPr>
        <w:pStyle w:val="Balk2"/>
      </w:pPr>
      <w:r>
        <w:t xml:space="preserve">3.3 Assumptions Log</w:t>
      </w:r>
    </w:p>
    <w:tbl>
      <w:tblPr>
        <w:tblStyle w:val="TabloKlavuzu"/>
        <w:tblW w:w="10224" w:type="dxa"/>
        <w:tblLayout w:type="fixed"/>
        <w:tblLook w:val="04A0" w:firstRow="1" w:lastRow="0" w:firstColumn="1" w:lastColumn="0" w:noHBand="0" w:noVBand="1"/>
      </w:tblPr>
      <w:tblGrid>
        <w:gridCol w:w="700"/>
        <w:gridCol w:w="3000"/>
        <w:gridCol w:w="2200"/>
        <w:gridCol w:w="2924"/>
        <w:gridCol w:w="1400"/>
      </w:tblGrid>
      <w:tr w:rsidR="004632D0" w14:paraId="65C0D23C" w14:textId="77777777">
        <w:tc>
          <w:tcPr>
            <w:tcW w:w="700" w:type="dxa"/>
          </w:tcPr>
          <w:p w14:paraId="04E11243" w14:textId="77777777" w:rsidR="004632D0" w:rsidRDefault="00000000"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3000" w:type="dxa"/>
          </w:tcPr>
          <w:p w14:paraId="498642B8" w14:textId="77777777" w:rsidR="004632D0" w:rsidRDefault="00000000">
            <w:r>
              <w:rPr>
                <w:b/>
                <w:sz w:val="18"/>
              </w:rPr>
              <w:t xml:space="preserve">Assumption</w:t>
            </w:r>
          </w:p>
        </w:tc>
        <w:tc>
          <w:tcPr>
            <w:tcW w:w="2200" w:type="dxa"/>
          </w:tcPr>
          <w:p w14:paraId="3EBA7764" w14:textId="77777777" w:rsidR="004632D0" w:rsidRDefault="00000000">
            <w:r>
              <w:rPr>
                <w:b/>
                <w:sz w:val="18"/>
              </w:rPr>
              <w:t xml:space="preserve">Impact If Invalid</w:t>
            </w:r>
          </w:p>
        </w:tc>
        <w:tc>
          <w:tcPr>
            <w:tcW w:w="2924" w:type="dxa"/>
          </w:tcPr>
          <w:p w14:paraId="12831C69" w14:textId="77777777" w:rsidR="004632D0" w:rsidRDefault="00000000">
            <w:r>
              <w:rPr>
                <w:b/>
                <w:sz w:val="18"/>
              </w:rPr>
              <w:t xml:space="preserve">Validation Action</w:t>
            </w:r>
          </w:p>
        </w:tc>
        <w:tc>
          <w:tcPr>
            <w:tcW w:w="1400" w:type="dxa"/>
          </w:tcPr>
          <w:p w14:paraId="4AE59CE5" w14:textId="77777777" w:rsidR="004632D0" w:rsidRDefault="00000000">
            <w:r>
              <w:rPr>
                <w:b/>
                <w:sz w:val="18"/>
              </w:rPr>
              <w:t xml:space="preserve">Owner</w:t>
            </w:r>
          </w:p>
        </w:tc>
      </w:tr>
      <w:tr w:rsidR="004632D0" w14:paraId="1C567E25" w14:textId="77777777">
        <w:tc>
          <w:tcPr>
            <w:tcW w:w="700" w:type="dxa"/>
          </w:tcPr>
          <w:p w14:paraId="314E27DB" w14:textId="77777777" w:rsidR="004632D0" w:rsidRDefault="00000000">
            <w:r>
              <w:rPr>
                <w:sz w:val="18"/>
              </w:rPr>
              <w:t xml:space="preserve">A-01</w:t>
            </w:r>
          </w:p>
        </w:tc>
        <w:tc>
          <w:tcPr>
            <w:tcW w:w="3000" w:type="dxa"/>
          </w:tcPr>
          <w:p w14:paraId="1E5BD128" w14:textId="77777777" w:rsidR="004632D0" w:rsidRDefault="004632D0">
            <w:r>
              <w:t xml:space="preserve">Flutter + Firebase Firestore (with offline persistence enabled) can query previous-session ghost values in under 200 ms and store logs without needing a custom backend database.</w:t>
            </w:r>
          </w:p>
        </w:tc>
        <w:tc>
          <w:tcPr>
            <w:tcW w:w="2200" w:type="dxa"/>
          </w:tcPr>
          <w:p w14:paraId="4373A1C8" w14:textId="77777777" w:rsidR="004632D0" w:rsidRDefault="004632D0">
            <w:r>
              <w:t xml:space="preserve">High: Slow data entry during an active workout, or data loss when the internet drops at the gym.</w:t>
            </w:r>
          </w:p>
        </w:tc>
        <w:tc>
          <w:tcPr>
            <w:tcW w:w="2924" w:type="dxa"/>
          </w:tcPr>
          <w:p w14:paraId="46123C9D" w14:textId="77777777" w:rsidR="004632D0" w:rsidRDefault="004632D0">
            <w:r>
              <w:t xml:space="preserve">Validated by the Week 3 spike; a stress test with 60 simulated workout sessions will be run in Sprint 2 (Week 7).</w:t>
            </w:r>
          </w:p>
        </w:tc>
        <w:tc>
          <w:tcPr>
            <w:tcW w:w="1400" w:type="dxa"/>
          </w:tcPr>
          <w:p w14:paraId="44AC2D66" w14:textId="77777777" w:rsidR="004632D0" w:rsidRDefault="004632D0">
            <w:r>
              <w:t xml:space="preserve">Çağatay Oruk</w:t>
            </w:r>
          </w:p>
        </w:tc>
      </w:tr>
      <w:tr w:rsidR="004632D0" w14:paraId="1C567E25" w14:textId="77777777">
        <w:tc>
          <w:tcPr>
            <w:tcW w:w="700" w:type="dxa"/>
          </w:tcPr>
          <w:p w14:paraId="314E27DB" w14:textId="77777777" w:rsidR="004632D0" w:rsidRDefault="00000000">
            <w:r>
              <w:rPr>
                <w:sz w:val="18"/>
              </w:rPr>
              <w:t xml:space="preserve">A-02</w:t>
            </w:r>
          </w:p>
        </w:tc>
        <w:tc>
          <w:tcPr>
            <w:tcW w:w="3000" w:type="dxa"/>
          </w:tcPr>
          <w:p w14:paraId="1E5BD128" w14:textId="77777777" w:rsidR="004632D0" w:rsidRDefault="004632D0">
            <w:r>
              <w:t xml:space="preserve">The Google Gemini API free tier (via a Firebase Cloud Functions proxy running on the Blaze plan's monthly free quota with a $0 budget alert) provides enough quota and a total response time of &lt; 5 s for on-demand 30-day plateau explanations.</w:t>
            </w:r>
          </w:p>
        </w:tc>
        <w:tc>
          <w:tcPr>
            <w:tcW w:w="2200" w:type="dxa"/>
          </w:tcPr>
          <w:p w14:paraId="4373A1C8" w14:textId="77777777" w:rsidR="004632D0" w:rsidRDefault="004632D0">
            <w:r>
              <w:t xml:space="preserve">Medium: API timeouts or rate-limit errors during testing or the final presentation demo.</w:t>
            </w:r>
          </w:p>
        </w:tc>
        <w:tc>
          <w:tcPr>
            <w:tcW w:w="2924" w:type="dxa"/>
          </w:tcPr>
          <w:p w14:paraId="46123C9D" w14:textId="77777777" w:rsidR="004632D0" w:rsidRDefault="004632D0">
            <w:r>
              <w:t xml:space="preserve">In Sprint 3, a 4-second API timeout (keeping the total response under 5 s), response caching per 30-day window, and a deterministic rule-based text fallback will be implemented.</w:t>
            </w:r>
          </w:p>
        </w:tc>
        <w:tc>
          <w:tcPr>
            <w:tcW w:w="1400" w:type="dxa"/>
          </w:tcPr>
          <w:p w14:paraId="44AC2D66" w14:textId="77777777" w:rsidR="004632D0" w:rsidRDefault="004632D0">
            <w:r>
              <w:t xml:space="preserve">Çağatay Oruk</w:t>
            </w:r>
          </w:p>
        </w:tc>
      </w:tr>
      <w:tr w:rsidR="004632D0" w14:paraId="1C567E25" w14:textId="77777777">
        <w:tc>
          <w:tcPr>
            <w:tcW w:w="700" w:type="dxa"/>
          </w:tcPr>
          <w:p w14:paraId="314E27DB" w14:textId="77777777" w:rsidR="004632D0" w:rsidRDefault="00000000">
            <w:r>
              <w:rPr>
                <w:sz w:val="18"/>
              </w:rPr>
              <w:t xml:space="preserve">A-03</w:t>
            </w:r>
          </w:p>
        </w:tc>
        <w:tc>
          <w:tcPr>
            <w:tcW w:w="3000" w:type="dxa"/>
          </w:tcPr>
          <w:p w14:paraId="1E5BD128" w14:textId="77777777" w:rsidR="004632D0" w:rsidRDefault="004632D0">
            <w:r>
              <w:t xml:space="preserve">The verified static subset of ~150 exercises (with 180×180 media and the "© Gym visual" attribution) covers core user routines and satisfies the license terms.</w:t>
            </w:r>
          </w:p>
        </w:tc>
        <w:tc>
          <w:tcPr>
            <w:tcW w:w="2200" w:type="dxa"/>
          </w:tcPr>
          <w:p w14:paraId="4373A1C8" w14:textId="77777777" w:rsidR="004632D0" w:rsidRDefault="004632D0">
            <w:r>
              <w:t xml:space="preserve">Medium: Users cannot log a movement that is not among the ~150 items, or the media license terms are violated.</w:t>
            </w:r>
          </w:p>
        </w:tc>
        <w:tc>
          <w:tcPr>
            <w:tcW w:w="2924" w:type="dxa"/>
          </w:tcPr>
          <w:p w14:paraId="46123C9D" w14:textId="77777777" w:rsidR="004632D0" w:rsidRDefault="004632D0">
            <w:r>
              <w:t xml:space="preserve">Media is bundled strictly for non-commercial academic course evaluation at unmodified 180×180 resolution; UI and README attributions were audited and verified in Sprint 1; custom text-based exercises are allowed for logging while AI suggestions remain limited to the 152 verified items.</w:t>
            </w:r>
          </w:p>
        </w:tc>
        <w:tc>
          <w:tcPr>
            <w:tcW w:w="1400" w:type="dxa"/>
          </w:tcPr>
          <w:p w14:paraId="44AC2D66" w14:textId="77777777" w:rsidR="004632D0" w:rsidRDefault="004632D0">
            <w:r>
              <w:t xml:space="preserve">Doğukan Direksiz</w:t>
            </w:r>
          </w:p>
        </w:tc>
      </w:tr>
      <w:tr w:rsidR="004632D0" w14:paraId="1C567E25" w14:textId="77777777">
        <w:tc>
          <w:tcPr>
            <w:tcW w:w="700" w:type="dxa"/>
          </w:tcPr>
          <w:p w14:paraId="314E27DB" w14:textId="77777777" w:rsidR="004632D0" w:rsidRDefault="00000000">
            <w:r>
              <w:rPr>
                <w:sz w:val="18"/>
              </w:rPr>
              <w:t xml:space="preserve">A-04</w:t>
            </w:r>
          </w:p>
        </w:tc>
        <w:tc>
          <w:tcPr>
            <w:tcW w:w="3000" w:type="dxa"/>
          </w:tcPr>
          <w:p w14:paraId="1E5BD128" w14:textId="77777777" w:rsidR="004632D0" w:rsidRDefault="004632D0">
            <w:r>
              <w:t xml:space="preserve">Each of the 4 team members can consistently commit 6–8 hours per week (~20 SP per 2-week sprint); a 20% drop is expected during the midterm exam period in Weeks 7–9.</w:t>
            </w:r>
          </w:p>
        </w:tc>
        <w:tc>
          <w:tcPr>
            <w:tcW w:w="2200" w:type="dxa"/>
          </w:tcPr>
          <w:p w14:paraId="4373A1C8" w14:textId="77777777" w:rsidR="004632D0" w:rsidRDefault="004632D0">
            <w:r>
              <w:t xml:space="preserve">High: A slip in Sprint 2 could put the M3 Midterm Review deliverable at risk.</w:t>
            </w:r>
          </w:p>
        </w:tc>
        <w:tc>
          <w:tcPr>
            <w:tcW w:w="2924" w:type="dxa"/>
          </w:tcPr>
          <w:p w14:paraId="46123C9D" w14:textId="77777777" w:rsidR="004632D0" w:rsidRDefault="004632D0">
            <w:r>
              <w:t xml:space="preserve">Pull WP-01 – WP-04 into Sprint 1; track the weekly burndown chart every Sunday and apply the MoSCoW cut order if velocity falls below 16 SP.</w:t>
            </w:r>
          </w:p>
        </w:tc>
        <w:tc>
          <w:tcPr>
            <w:tcW w:w="1400" w:type="dxa"/>
          </w:tcPr>
          <w:p w14:paraId="44AC2D66" w14:textId="77777777" w:rsidR="004632D0" w:rsidRDefault="004632D0">
            <w:r>
              <w:t xml:space="preserve">Mehmet Egemen Karagöz</w:t>
            </w:r>
          </w:p>
        </w:tc>
      </w:tr>
      <w:tr w:rsidR="004632D0" w14:paraId="1C567E25" w14:textId="77777777">
        <w:tc>
          <w:tcPr>
            <w:tcW w:w="700" w:type="dxa"/>
          </w:tcPr>
          <w:p w14:paraId="314E27DB" w14:textId="77777777" w:rsidR="004632D0" w:rsidRDefault="00000000">
            <w:r>
              <w:rPr>
                <w:sz w:val="18"/>
              </w:rPr>
              <w:t xml:space="preserve">A-05</w:t>
            </w:r>
          </w:p>
        </w:tc>
        <w:tc>
          <w:tcPr>
            <w:tcW w:w="3000" w:type="dxa"/>
          </w:tcPr>
          <w:p w14:paraId="1E5BD128" w14:textId="77777777" w:rsidR="004632D0" w:rsidRDefault="004632D0">
            <w:r>
              <w:t xml:space="preserve">The deterministic rule (neither max weight nor total volume increasing for the same exercise over ≥3 sessions in the last 30 days) correctly captures amateur plateaus.</w:t>
            </w:r>
          </w:p>
        </w:tc>
        <w:tc>
          <w:tcPr>
            <w:tcW w:w="2200" w:type="dxa"/>
          </w:tcPr>
          <w:p w14:paraId="4373A1C8" w14:textId="77777777" w:rsidR="004632D0" w:rsidRDefault="004632D0">
            <w:r>
              <w:t xml:space="preserve">Medium: False positives/negatives in plateau detection reduce the feature's usefulness.</w:t>
            </w:r>
          </w:p>
        </w:tc>
        <w:tc>
          <w:tcPr>
            <w:tcW w:w="2924" w:type="dxa"/>
          </w:tcPr>
          <w:p w14:paraId="46123C9D" w14:textId="77777777" w:rsidR="004632D0" w:rsidRDefault="004632D0">
            <w:r>
              <w:t xml:space="preserve">In Sprint 3, validate the rule logic with unit tests against 10 synthetic 30-day workout datasets (progressing, stalled, deload, irregular).</w:t>
            </w:r>
          </w:p>
        </w:tc>
        <w:tc>
          <w:tcPr>
            <w:tcW w:w="1400" w:type="dxa"/>
          </w:tcPr>
          <w:p w14:paraId="44AC2D66" w14:textId="77777777" w:rsidR="004632D0" w:rsidRDefault="004632D0">
            <w:r>
              <w:t xml:space="preserve">Berat Kaan Akcan</w:t>
            </w:r>
          </w:p>
        </w:tc>
      </w:tr>
    </w:tbl>
    <w:p w14:paraId="444F4D65" w14:textId="77777777" w:rsidR="004632D0" w:rsidRDefault="00000000">
      <w:pPr>
        <w:pStyle w:val="Balk1"/>
      </w:pPr>
      <w:r>
        <w:t xml:space="preserve">4. Schedule / Release Plan</w:t>
      </w:r>
    </w:p>
    <w:tbl>
      <w:tblPr>
        <w:tblStyle w:val="TabloKlavuzu"/>
        <w:tblW w:w="10224" w:type="dxa"/>
        <w:tblLayout w:type="fixed"/>
        <w:tblLook w:val="04A0" w:firstRow="1" w:lastRow="0" w:firstColumn="1" w:lastColumn="0" w:noHBand="0" w:noVBand="1"/>
      </w:tblPr>
      <w:tblGrid>
        <w:gridCol w:w="1650"/>
        <w:gridCol w:w="2000"/>
        <w:gridCol w:w="1370"/>
        <w:gridCol w:w="1370"/>
        <w:gridCol w:w="1800"/>
        <w:gridCol w:w="2034"/>
      </w:tblGrid>
      <w:tr w:rsidR="004632D0" w14:paraId="3B8B0B84" w14:textId="77777777">
        <w:tc>
          <w:tcPr>
            <w:tcW w:w="1650" w:type="dxa"/>
          </w:tcPr>
          <w:p w14:paraId="3158F528" w14:textId="77777777" w:rsidR="004632D0" w:rsidRDefault="00000000">
            <w:r>
              <w:rPr>
                <w:b/>
                <w:sz w:val="18"/>
              </w:rPr>
              <w:t xml:space="preserve">Milestone / Sprint</w:t>
            </w:r>
          </w:p>
        </w:tc>
        <w:tc>
          <w:tcPr>
            <w:tcW w:w="2000" w:type="dxa"/>
          </w:tcPr>
          <w:p w14:paraId="3CC1D4BA" w14:textId="77777777" w:rsidR="004632D0" w:rsidRDefault="00000000">
            <w:r>
              <w:rPr>
                <w:b/>
                <w:sz w:val="18"/>
              </w:rPr>
              <w:t xml:space="preserve">Goal</w:t>
            </w:r>
          </w:p>
        </w:tc>
        <w:tc>
          <w:tcPr>
            <w:tcW w:w="1370" w:type="dxa"/>
          </w:tcPr>
          <w:p w14:paraId="730AAB33" w14:textId="77777777" w:rsidR="004632D0" w:rsidRDefault="00000000">
            <w:r>
              <w:rPr>
                <w:b/>
                <w:sz w:val="18"/>
              </w:rPr>
              <w:t xml:space="preserve">Start</w:t>
            </w:r>
          </w:p>
        </w:tc>
        <w:tc>
          <w:tcPr>
            <w:tcW w:w="1370" w:type="dxa"/>
          </w:tcPr>
          <w:p w14:paraId="7B56B63D" w14:textId="77777777" w:rsidR="004632D0" w:rsidRDefault="00000000">
            <w:r>
              <w:rPr>
                <w:b/>
                <w:sz w:val="18"/>
              </w:rPr>
              <w:t xml:space="preserve">End</w:t>
            </w:r>
          </w:p>
        </w:tc>
        <w:tc>
          <w:tcPr>
            <w:tcW w:w="1800" w:type="dxa"/>
          </w:tcPr>
          <w:p w14:paraId="489A45F5" w14:textId="77777777" w:rsidR="004632D0" w:rsidRDefault="00000000">
            <w:r>
              <w:rPr>
                <w:b/>
                <w:sz w:val="18"/>
              </w:rPr>
              <w:t xml:space="preserve">Key Dependencies</w:t>
            </w:r>
          </w:p>
        </w:tc>
        <w:tc>
          <w:tcPr>
            <w:tcW w:w="2034" w:type="dxa"/>
          </w:tcPr>
          <w:p w14:paraId="617AB553" w14:textId="77777777" w:rsidR="004632D0" w:rsidRDefault="00000000">
            <w:r>
              <w:rPr>
                <w:b/>
                <w:sz w:val="18"/>
              </w:rPr>
              <w:t xml:space="preserve">Exit Criteria</w:t>
            </w:r>
          </w:p>
        </w:tc>
      </w:tr>
      <w:tr w:rsidR="004632D0" w14:paraId="5F2A30B4" w14:textId="77777777">
        <w:tc>
          <w:tcPr>
            <w:tcW w:w="1650" w:type="dxa"/>
          </w:tcPr>
          <w:p w14:paraId="6045A30A" w14:textId="77777777" w:rsidR="004632D0" w:rsidRDefault="004632D0">
            <w:r>
              <w:t xml:space="preserve">M0 &amp; M1 (Weeks 1–4) [Completed]</w:t>
            </w:r>
          </w:p>
        </w:tc>
        <w:tc>
          <w:tcPr>
            <w:tcW w:w="2000" w:type="dxa"/>
          </w:tcPr>
          <w:p w14:paraId="6A8C9989" w14:textId="77777777" w:rsidR="004632D0" w:rsidRDefault="004632D0">
            <w:r>
              <w:t xml:space="preserve">Project Selection, Technical Spike and Project Charter</w:t>
            </w:r>
          </w:p>
        </w:tc>
        <w:tc>
          <w:tcPr>
            <w:tcW w:w="1370" w:type="dxa"/>
          </w:tcPr>
          <w:p w14:paraId="2EEB13FB" w14:textId="77777777" w:rsidR="004632D0" w:rsidRDefault="004632D0">
            <w:r>
              <w:t xml:space="preserve">21.09.2026</w:t>
            </w:r>
          </w:p>
        </w:tc>
        <w:tc>
          <w:tcPr>
            <w:tcW w:w="1370" w:type="dxa"/>
          </w:tcPr>
          <w:p w14:paraId="0B6A5DA7" w14:textId="77777777" w:rsidR="004632D0" w:rsidRDefault="004632D0">
            <w:r>
              <w:t xml:space="preserve">22.10.2026</w:t>
            </w:r>
          </w:p>
        </w:tc>
        <w:tc>
          <w:tcPr>
            <w:tcW w:w="1800" w:type="dxa"/>
          </w:tcPr>
          <w:p w14:paraId="0A977E80" w14:textId="77777777" w:rsidR="004632D0" w:rsidRDefault="004632D0">
            <w:r>
              <w:t xml:space="preserve">Team setup, dataset selection, Week 3 Flutter/Firebase spike</w:t>
            </w:r>
          </w:p>
        </w:tc>
        <w:tc>
          <w:tcPr>
            <w:tcW w:w="2034" w:type="dxa"/>
          </w:tcPr>
          <w:p w14:paraId="70DCBC21" w14:textId="77777777" w:rsidR="004632D0" w:rsidRDefault="004632D0">
            <w:r>
              <w:t xml:space="preserve">M0 and M1 reports submitted; repo, board and 152-exercise dataset prepared.</w:t>
            </w:r>
          </w:p>
        </w:tc>
      </w:tr>
      <w:tr w:rsidR="004632D0" w14:paraId="5F2A30B4" w14:textId="77777777">
        <w:tc>
          <w:tcPr>
            <w:tcW w:w="1650" w:type="dxa"/>
          </w:tcPr>
          <w:p w14:paraId="6045A30A" w14:textId="77777777" w:rsidR="004632D0" w:rsidRDefault="004632D0">
            <w:r>
              <w:t xml:space="preserve">M2 &amp; Sprint 1 (Weeks 5–6)</w:t>
            </w:r>
          </w:p>
        </w:tc>
        <w:tc>
          <w:tcPr>
            <w:tcW w:w="2000" w:type="dxa"/>
          </w:tcPr>
          <w:p w14:paraId="6A8C9989" w14:textId="77777777" w:rsidR="004632D0" w:rsidRDefault="004632D0">
            <w:r>
              <w:t xml:space="preserve">Baseline Approval, Authentication, Exercise Library and Routine Builder (WP-01, WP-02, WP-03, WP-04)</w:t>
            </w:r>
          </w:p>
        </w:tc>
        <w:tc>
          <w:tcPr>
            <w:tcW w:w="1370" w:type="dxa"/>
          </w:tcPr>
          <w:p w14:paraId="2EEB13FB" w14:textId="77777777" w:rsidR="004632D0" w:rsidRDefault="004632D0">
            <w:r>
              <w:t xml:space="preserve">23.10.2026</w:t>
            </w:r>
          </w:p>
        </w:tc>
        <w:tc>
          <w:tcPr>
            <w:tcW w:w="1370" w:type="dxa"/>
          </w:tcPr>
          <w:p w14:paraId="0B6A5DA7" w14:textId="77777777" w:rsidR="004632D0" w:rsidRDefault="004632D0">
            <w:r>
              <w:t xml:space="preserve">08.11.2026</w:t>
            </w:r>
          </w:p>
        </w:tc>
        <w:tc>
          <w:tcPr>
            <w:tcW w:w="1800" w:type="dxa"/>
          </w:tcPr>
          <w:p w14:paraId="0A977E80" w14:textId="77777777" w:rsidR="004632D0" w:rsidRDefault="004632D0">
            <w:r>
              <w:t xml:space="preserve">Firebase project setup; cleaned 152-exercise JSON asset bundle</w:t>
            </w:r>
          </w:p>
        </w:tc>
        <w:tc>
          <w:tcPr>
            <w:tcW w:w="2034" w:type="dxa"/>
          </w:tcPr>
          <w:p w14:paraId="70DCBC21" w14:textId="77777777" w:rsidR="004632D0" w:rsidRDefault="004632D0">
            <w:r>
              <w:t xml:space="preserve">M2 submitted (01.11.2026); users can sign up, filter the ~150 exercises with "© Gym visual" attribution, and create and edit custom routines.</w:t>
            </w:r>
          </w:p>
        </w:tc>
      </w:tr>
      <w:tr w:rsidR="004632D0" w14:paraId="5F2A30B4" w14:textId="77777777">
        <w:tc>
          <w:tcPr>
            <w:tcW w:w="1650" w:type="dxa"/>
          </w:tcPr>
          <w:p w14:paraId="6045A30A" w14:textId="77777777" w:rsidR="004632D0" w:rsidRDefault="004632D0">
            <w:r>
              <w:t xml:space="preserve">Sprint 2 &amp; M3 Midterm Review (Weeks 7–8)</w:t>
            </w:r>
          </w:p>
        </w:tc>
        <w:tc>
          <w:tcPr>
            <w:tcW w:w="2000" w:type="dxa"/>
          </w:tcPr>
          <w:p w14:paraId="6A8C9989" w14:textId="77777777" w:rsidR="004632D0" w:rsidRDefault="004632D0">
            <w:r>
              <w:t xml:space="preserve">Active Workout Logger with Ghost Values and Workout History (WP-05, WP-06) — Core MVP Completion</w:t>
            </w:r>
          </w:p>
        </w:tc>
        <w:tc>
          <w:tcPr>
            <w:tcW w:w="1370" w:type="dxa"/>
          </w:tcPr>
          <w:p w14:paraId="2EEB13FB" w14:textId="77777777" w:rsidR="004632D0" w:rsidRDefault="004632D0">
            <w:r>
              <w:t xml:space="preserve">09.11.2026</w:t>
            </w:r>
          </w:p>
        </w:tc>
        <w:tc>
          <w:tcPr>
            <w:tcW w:w="1370" w:type="dxa"/>
          </w:tcPr>
          <w:p w14:paraId="0B6A5DA7" w14:textId="77777777" w:rsidR="004632D0" w:rsidRDefault="004632D0">
            <w:r>
              <w:t xml:space="preserve">22.11.2026</w:t>
            </w:r>
          </w:p>
        </w:tc>
        <w:tc>
          <w:tcPr>
            <w:tcW w:w="1800" w:type="dxa"/>
          </w:tcPr>
          <w:p w14:paraId="0A977E80" w14:textId="77777777" w:rsidR="004632D0" w:rsidRDefault="004632D0">
            <w:r>
              <w:t xml:space="preserve">Completion of WP-03 (Exercise Library) and WP-04 (Routine Builder)</w:t>
            </w:r>
          </w:p>
        </w:tc>
        <w:tc>
          <w:tcPr>
            <w:tcW w:w="2034" w:type="dxa"/>
          </w:tcPr>
          <w:p w14:paraId="70DCBC21" w14:textId="77777777" w:rsidR="004632D0" w:rsidRDefault="004632D0">
            <w:r>
              <w:t xml:space="preserve">100% of Must features pass the DoD; ghost values load in under 200 ms; the M3 Midterm Report and live MVP deliverable are submitted.</w:t>
            </w:r>
          </w:p>
        </w:tc>
      </w:tr>
      <w:tr w:rsidR="004632D0" w14:paraId="5F2A30B4" w14:textId="77777777">
        <w:tc>
          <w:tcPr>
            <w:tcW w:w="1650" w:type="dxa"/>
          </w:tcPr>
          <w:p w14:paraId="6045A30A" w14:textId="77777777" w:rsidR="004632D0" w:rsidRDefault="004632D0">
            <w:r>
              <w:t xml:space="preserve">Sprint 3 (Weeks 9–10)</w:t>
            </w:r>
          </w:p>
        </w:tc>
        <w:tc>
          <w:tcPr>
            <w:tcW w:w="2000" w:type="dxa"/>
          </w:tcPr>
          <w:p w14:paraId="6A8C9989" w14:textId="77777777" w:rsidR="004632D0" w:rsidRDefault="004632D0">
            <w:r>
              <w:t xml:space="preserve">On-Demand 30-Day Plateau Analyzer and Gemini AI Proxy (WP-07) + Course Change Event Analysis</w:t>
            </w:r>
          </w:p>
        </w:tc>
        <w:tc>
          <w:tcPr>
            <w:tcW w:w="1370" w:type="dxa"/>
          </w:tcPr>
          <w:p w14:paraId="2EEB13FB" w14:textId="77777777" w:rsidR="004632D0" w:rsidRDefault="004632D0">
            <w:r>
              <w:t xml:space="preserve">23.11.2026</w:t>
            </w:r>
          </w:p>
        </w:tc>
        <w:tc>
          <w:tcPr>
            <w:tcW w:w="1370" w:type="dxa"/>
          </w:tcPr>
          <w:p w14:paraId="0B6A5DA7" w14:textId="77777777" w:rsidR="004632D0" w:rsidRDefault="004632D0">
            <w:r>
              <w:t xml:space="preserve">06.12.2026</w:t>
            </w:r>
          </w:p>
        </w:tc>
        <w:tc>
          <w:tcPr>
            <w:tcW w:w="1800" w:type="dxa"/>
          </w:tcPr>
          <w:p w14:paraId="0A977E80" w14:textId="77777777" w:rsidR="004632D0" w:rsidRDefault="004632D0">
            <w:r>
              <w:t xml:space="preserve">WP-05 &amp; WP-06 history data; Gemini API backend proxy</w:t>
            </w:r>
          </w:p>
        </w:tc>
        <w:tc>
          <w:tcPr>
            <w:tcW w:w="2034" w:type="dxa"/>
          </w:tcPr>
          <w:p w14:paraId="70DCBC21" w14:textId="77777777" w:rsidR="004632D0" w:rsidRDefault="004632D0">
            <w:r>
              <w:t xml:space="preserve">The rule-based plateau detector + whitelist-validated Gemini explanation work with a fallback; a formal Change Request (CR) and Impact Analysis are recorded.</w:t>
            </w:r>
          </w:p>
        </w:tc>
      </w:tr>
      <w:tr w:rsidR="004632D0" w14:paraId="5F2A30B4" w14:textId="77777777">
        <w:tc>
          <w:tcPr>
            <w:tcW w:w="1650" w:type="dxa"/>
          </w:tcPr>
          <w:p w14:paraId="6045A30A" w14:textId="77777777" w:rsidR="004632D0" w:rsidRDefault="004632D0">
            <w:r>
              <w:t xml:space="preserve">Sprint 4 &amp; M4 Control Report (Weeks 11–12)</w:t>
            </w:r>
          </w:p>
        </w:tc>
        <w:tc>
          <w:tcPr>
            <w:tcW w:w="2000" w:type="dxa"/>
          </w:tcPr>
          <w:p w14:paraId="6A8C9989" w14:textId="77777777" w:rsidR="004632D0" w:rsidRDefault="004632D0">
            <w:r>
              <w:t xml:space="preserve">Secondary UX Features (WP-08: Calendar, Starter Programs, Google Sign-In), Change Adaptation and QA Hardening</w:t>
            </w:r>
          </w:p>
        </w:tc>
        <w:tc>
          <w:tcPr>
            <w:tcW w:w="1370" w:type="dxa"/>
          </w:tcPr>
          <w:p w14:paraId="2EEB13FB" w14:textId="77777777" w:rsidR="004632D0" w:rsidRDefault="004632D0">
            <w:r>
              <w:t xml:space="preserve">07.12.2026</w:t>
            </w:r>
          </w:p>
        </w:tc>
        <w:tc>
          <w:tcPr>
            <w:tcW w:w="1370" w:type="dxa"/>
          </w:tcPr>
          <w:p w14:paraId="0B6A5DA7" w14:textId="77777777" w:rsidR="004632D0" w:rsidRDefault="004632D0">
            <w:r>
              <w:t xml:space="preserve">20.12.2026</w:t>
            </w:r>
          </w:p>
        </w:tc>
        <w:tc>
          <w:tcPr>
            <w:tcW w:w="1800" w:type="dxa"/>
          </w:tcPr>
          <w:p w14:paraId="0A977E80" w14:textId="77777777" w:rsidR="004632D0" w:rsidRDefault="004632D0">
            <w:r>
              <w:t xml:space="preserve">All Must features finished and the Change Event decision approved</w:t>
            </w:r>
          </w:p>
        </w:tc>
        <w:tc>
          <w:tcPr>
            <w:tcW w:w="2034" w:type="dxa"/>
          </w:tcPr>
          <w:p w14:paraId="70DCBC21" w14:textId="77777777" w:rsidR="004632D0" w:rsidRDefault="004632D0">
            <w:r>
              <w:t xml:space="preserve">The M4 Project Control and Adaptation Report is submitted; the full regression test suite passes with zero critical defects.</w:t>
            </w:r>
          </w:p>
        </w:tc>
      </w:tr>
      <w:tr w:rsidR="004632D0" w14:paraId="5F2A30B4" w14:textId="77777777">
        <w:tc>
          <w:tcPr>
            <w:tcW w:w="1650" w:type="dxa"/>
          </w:tcPr>
          <w:p w14:paraId="6045A30A" w14:textId="77777777" w:rsidR="004632D0" w:rsidRDefault="004632D0">
            <w:r>
              <w:t xml:space="preserve">M5 Closure &amp; Final Presentation (Weeks 13–14)</w:t>
            </w:r>
          </w:p>
        </w:tc>
        <w:tc>
          <w:tcPr>
            <w:tcW w:w="2000" w:type="dxa"/>
          </w:tcPr>
          <w:p w14:paraId="6A8C9989" w14:textId="77777777" w:rsidR="004632D0" w:rsidRDefault="004632D0">
            <w:r>
              <w:t xml:space="preserve">Final Product Polish, Demo Video/Presentation, Retrospective and Project Closure</w:t>
            </w:r>
          </w:p>
        </w:tc>
        <w:tc>
          <w:tcPr>
            <w:tcW w:w="1370" w:type="dxa"/>
          </w:tcPr>
          <w:p w14:paraId="2EEB13FB" w14:textId="77777777" w:rsidR="004632D0" w:rsidRDefault="004632D0">
            <w:r>
              <w:t xml:space="preserve">21.12.2026</w:t>
            </w:r>
          </w:p>
        </w:tc>
        <w:tc>
          <w:tcPr>
            <w:tcW w:w="1370" w:type="dxa"/>
          </w:tcPr>
          <w:p w14:paraId="0B6A5DA7" w14:textId="77777777" w:rsidR="004632D0" w:rsidRDefault="004632D0">
            <w:r>
              <w:t xml:space="preserve">03.01.2027</w:t>
            </w:r>
          </w:p>
        </w:tc>
        <w:tc>
          <w:tcPr>
            <w:tcW w:w="1800" w:type="dxa"/>
          </w:tcPr>
          <w:p w14:paraId="0A977E80" w14:textId="77777777" w:rsidR="004632D0" w:rsidRDefault="004632D0">
            <w:r>
              <w:t xml:space="preserve">Completion of Sprint 1–4 deliverables and QA sign-off</w:t>
            </w:r>
          </w:p>
        </w:tc>
        <w:tc>
          <w:tcPr>
            <w:tcW w:w="2034" w:type="dxa"/>
          </w:tcPr>
          <w:p w14:paraId="70DCBC21" w14:textId="77777777" w:rsidR="004632D0" w:rsidRDefault="004632D0">
            <w:r>
              <w:t xml:space="preserve">M5 Final Report, peer evaluations, lessons learned and the Week 14 Live Final Presentation completed.</w:t>
            </w:r>
          </w:p>
        </w:tc>
      </w:tr>
    </w:tbl>
    <w:p w14:paraId="5657EAD3" w14:textId="77777777" w:rsidR="004632D0" w:rsidRDefault="00000000">
      <w:pPr>
        <w:pStyle w:val="Balk1"/>
      </w:pPr>
      <w:r>
        <w:t xml:space="preserve">5. Organization and Communication</w:t>
      </w:r>
    </w:p>
    <w:p w14:paraId="5ECB8F54" w14:textId="77777777" w:rsidR="004632D0" w:rsidRDefault="00000000">
      <w:pPr>
        <w:pStyle w:val="Balk2"/>
      </w:pPr>
      <w:r>
        <w:t xml:space="preserve">5.1 RACI Matrix</w:t>
      </w:r>
    </w:p>
    <w:tbl>
      <w:tblPr>
        <w:tblStyle w:val="TabloKlavuzu"/>
        <w:tblW w:w="10224" w:type="dxa"/>
        <w:tblLayout w:type="fixed"/>
        <w:tblLook w:val="04A0" w:firstRow="1" w:lastRow="0" w:firstColumn="1" w:lastColumn="0" w:noHBand="0" w:noVBand="1"/>
      </w:tblPr>
      <w:tblGrid>
        <w:gridCol w:w="3024"/>
        <w:gridCol w:w="1800"/>
        <w:gridCol w:w="1800"/>
        <w:gridCol w:w="1800"/>
        <w:gridCol w:w="1800"/>
      </w:tblGrid>
      <w:tr w:rsidR="004632D0" w14:paraId="32F79D98" w14:textId="77777777">
        <w:tc>
          <w:tcPr>
            <w:tcW w:w="3024" w:type="dxa"/>
          </w:tcPr>
          <w:p w14:paraId="42467B1B" w14:textId="77777777" w:rsidR="004632D0" w:rsidRDefault="00000000">
            <w:r>
              <w:rPr>
                <w:b/>
                <w:sz w:val="18"/>
              </w:rPr>
              <w:t xml:space="preserve">Activity</w:t>
            </w:r>
          </w:p>
        </w:tc>
        <w:tc>
          <w:tcPr>
            <w:tcW w:w="1800" w:type="dxa"/>
          </w:tcPr>
          <w:p w14:paraId="24EDA2BC" w14:textId="77777777" w:rsidR="004632D0" w:rsidRDefault="00000000">
            <w:r>
              <w:rPr>
                <w:b/>
                <w:sz w:val="18"/>
              </w:rPr>
              <w:t xml:space="preserve">Responsible (R)</w:t>
            </w:r>
          </w:p>
        </w:tc>
        <w:tc>
          <w:tcPr>
            <w:tcW w:w="1800" w:type="dxa"/>
          </w:tcPr>
          <w:p w14:paraId="4B88DDAA" w14:textId="77777777" w:rsidR="004632D0" w:rsidRDefault="00000000">
            <w:r>
              <w:rPr>
                <w:b/>
                <w:sz w:val="18"/>
              </w:rPr>
              <w:t xml:space="preserve">Accountable (A)</w:t>
            </w:r>
          </w:p>
        </w:tc>
        <w:tc>
          <w:tcPr>
            <w:tcW w:w="1800" w:type="dxa"/>
          </w:tcPr>
          <w:p w14:paraId="5CAC94A7" w14:textId="77777777" w:rsidR="004632D0" w:rsidRDefault="00000000">
            <w:r>
              <w:rPr>
                <w:b/>
                <w:sz w:val="18"/>
              </w:rPr>
              <w:t xml:space="preserve">Consulted (C)</w:t>
            </w:r>
          </w:p>
        </w:tc>
        <w:tc>
          <w:tcPr>
            <w:tcW w:w="1800" w:type="dxa"/>
          </w:tcPr>
          <w:p w14:paraId="63CFB8F6" w14:textId="77777777" w:rsidR="004632D0" w:rsidRDefault="00000000">
            <w:r>
              <w:rPr>
                <w:b/>
                <w:sz w:val="18"/>
              </w:rPr>
              <w:t xml:space="preserve">Informed (I)</w:t>
            </w:r>
          </w:p>
        </w:tc>
      </w:tr>
      <w:tr w:rsidR="004632D0" w14:paraId="3C743214" w14:textId="77777777">
        <w:tc>
          <w:tcPr>
            <w:tcW w:w="3024" w:type="dxa"/>
          </w:tcPr>
          <w:p w14:paraId="60659D18" w14:textId="77777777" w:rsidR="004632D0" w:rsidRDefault="00000000">
            <w:r>
              <w:rPr>
                <w:sz w:val="18"/>
              </w:rPr>
              <w:t xml:space="preserve">Project Planning, Schedule Tracking and Weekly Status Reports</w:t>
            </w:r>
          </w:p>
        </w:tc>
        <w:tc>
          <w:tcPr>
            <w:tcW w:w="1800" w:type="dxa"/>
          </w:tcPr>
          <w:p w14:paraId="3548897F" w14:textId="77777777" w:rsidR="004632D0" w:rsidRDefault="004632D0">
            <w:r>
              <w:t xml:space="preserve">Mehmet Egemen Karagöz (PM)</w:t>
            </w:r>
          </w:p>
        </w:tc>
        <w:tc>
          <w:tcPr>
            <w:tcW w:w="1800" w:type="dxa"/>
          </w:tcPr>
          <w:p w14:paraId="3ACF9691" w14:textId="77777777" w:rsidR="004632D0" w:rsidRDefault="004632D0">
            <w:r>
              <w:t xml:space="preserve">Mehmet Egemen Karagöz (PM)</w:t>
            </w:r>
          </w:p>
        </w:tc>
        <w:tc>
          <w:tcPr>
            <w:tcW w:w="1800" w:type="dxa"/>
          </w:tcPr>
          <w:p w14:paraId="48D012D0" w14:textId="77777777" w:rsidR="004632D0" w:rsidRDefault="004632D0">
            <w:r>
              <w:t xml:space="preserve">Doğukan Direksiz, Çağatay Oruk, Berat Kaan Akcan</w:t>
            </w:r>
          </w:p>
        </w:tc>
        <w:tc>
          <w:tcPr>
            <w:tcW w:w="1800" w:type="dxa"/>
          </w:tcPr>
          <w:p w14:paraId="716EA31B" w14:textId="77777777" w:rsidR="004632D0" w:rsidRDefault="004632D0">
            <w:r>
              <w:t xml:space="preserve">Course Instructor &amp; Whole Team</w:t>
            </w:r>
          </w:p>
        </w:tc>
      </w:tr>
      <w:tr w:rsidR="004632D0" w14:paraId="3C743214" w14:textId="77777777">
        <w:tc>
          <w:tcPr>
            <w:tcW w:w="3024" w:type="dxa"/>
          </w:tcPr>
          <w:p w14:paraId="60659D18" w14:textId="77777777" w:rsidR="004632D0" w:rsidRDefault="00000000">
            <w:r>
              <w:rPr>
                <w:sz w:val="18"/>
              </w:rPr>
              <w:t xml:space="preserve">Backlog Prioritization (MoSCoW), Scope Control and UX Requirements</w:t>
            </w:r>
          </w:p>
        </w:tc>
        <w:tc>
          <w:tcPr>
            <w:tcW w:w="1800" w:type="dxa"/>
          </w:tcPr>
          <w:p w14:paraId="3548897F" w14:textId="77777777" w:rsidR="004632D0" w:rsidRDefault="004632D0">
            <w:r>
              <w:t xml:space="preserve">Doğukan Direksiz (PO)</w:t>
            </w:r>
          </w:p>
        </w:tc>
        <w:tc>
          <w:tcPr>
            <w:tcW w:w="1800" w:type="dxa"/>
          </w:tcPr>
          <w:p w14:paraId="3ACF9691" w14:textId="77777777" w:rsidR="004632D0" w:rsidRDefault="004632D0">
            <w:r>
              <w:t xml:space="preserve">Doğukan Direksiz (PO)</w:t>
            </w:r>
          </w:p>
        </w:tc>
        <w:tc>
          <w:tcPr>
            <w:tcW w:w="1800" w:type="dxa"/>
          </w:tcPr>
          <w:p w14:paraId="48D012D0" w14:textId="77777777" w:rsidR="004632D0" w:rsidRDefault="004632D0">
            <w:r>
              <w:t xml:space="preserve">Mehmet Egemen Karagöz, Çağatay Oruk</w:t>
            </w:r>
          </w:p>
        </w:tc>
        <w:tc>
          <w:tcPr>
            <w:tcW w:w="1800" w:type="dxa"/>
          </w:tcPr>
          <w:p w14:paraId="716EA31B" w14:textId="77777777" w:rsidR="004632D0" w:rsidRDefault="004632D0">
            <w:r>
              <w:t xml:space="preserve">Berat Kaan Akcan</w:t>
            </w:r>
          </w:p>
        </w:tc>
      </w:tr>
      <w:tr w:rsidR="004632D0" w14:paraId="3C743214" w14:textId="77777777">
        <w:tc>
          <w:tcPr>
            <w:tcW w:w="3024" w:type="dxa"/>
          </w:tcPr>
          <w:p w14:paraId="60659D18" w14:textId="77777777" w:rsidR="004632D0" w:rsidRDefault="00000000">
            <w:r>
              <w:rPr>
                <w:sz w:val="18"/>
              </w:rPr>
              <w:t xml:space="preserve">Architecture, Database/Firebase Integration and AI Proxy Development</w:t>
            </w:r>
          </w:p>
        </w:tc>
        <w:tc>
          <w:tcPr>
            <w:tcW w:w="1800" w:type="dxa"/>
          </w:tcPr>
          <w:p w14:paraId="3548897F" w14:textId="77777777" w:rsidR="004632D0" w:rsidRDefault="004632D0">
            <w:r>
              <w:t xml:space="preserve">Çağatay Oruk (Tech Lead)</w:t>
            </w:r>
          </w:p>
        </w:tc>
        <w:tc>
          <w:tcPr>
            <w:tcW w:w="1800" w:type="dxa"/>
          </w:tcPr>
          <w:p w14:paraId="3ACF9691" w14:textId="77777777" w:rsidR="004632D0" w:rsidRDefault="004632D0">
            <w:r>
              <w:t xml:space="preserve">Çağatay Oruk (Tech Lead)</w:t>
            </w:r>
          </w:p>
        </w:tc>
        <w:tc>
          <w:tcPr>
            <w:tcW w:w="1800" w:type="dxa"/>
          </w:tcPr>
          <w:p w14:paraId="48D012D0" w14:textId="77777777" w:rsidR="004632D0" w:rsidRDefault="004632D0">
            <w:r>
              <w:t xml:space="preserve">Doğukan Direksiz, Berat Kaan Akcan</w:t>
            </w:r>
          </w:p>
        </w:tc>
        <w:tc>
          <w:tcPr>
            <w:tcW w:w="1800" w:type="dxa"/>
          </w:tcPr>
          <w:p w14:paraId="716EA31B" w14:textId="77777777" w:rsidR="004632D0" w:rsidRDefault="004632D0">
            <w:r>
              <w:t xml:space="preserve">Mehmet Egemen Karagöz</w:t>
            </w:r>
          </w:p>
        </w:tc>
      </w:tr>
      <w:tr w:rsidR="004632D0" w14:paraId="3C743214" w14:textId="77777777">
        <w:tc>
          <w:tcPr>
            <w:tcW w:w="3024" w:type="dxa"/>
          </w:tcPr>
          <w:p w14:paraId="60659D18" w14:textId="77777777" w:rsidR="004632D0" w:rsidRDefault="00000000">
            <w:r>
              <w:rPr>
                <w:sz w:val="18"/>
              </w:rPr>
              <w:t xml:space="preserve">Mobile UI Feature Development (Library, Routines, Logger, History)</w:t>
            </w:r>
          </w:p>
        </w:tc>
        <w:tc>
          <w:tcPr>
            <w:tcW w:w="1800" w:type="dxa"/>
          </w:tcPr>
          <w:p w14:paraId="3548897F" w14:textId="77777777" w:rsidR="004632D0" w:rsidRDefault="004632D0">
            <w:r>
              <w:t xml:space="preserve">Çağatay Oruk, Doğukan Direksiz, Berat Kaan Akcan</w:t>
            </w:r>
          </w:p>
        </w:tc>
        <w:tc>
          <w:tcPr>
            <w:tcW w:w="1800" w:type="dxa"/>
          </w:tcPr>
          <w:p w14:paraId="3ACF9691" w14:textId="77777777" w:rsidR="004632D0" w:rsidRDefault="004632D0">
            <w:r>
              <w:t xml:space="preserve">Çağatay Oruk (Tech Lead)</w:t>
            </w:r>
          </w:p>
        </w:tc>
        <w:tc>
          <w:tcPr>
            <w:tcW w:w="1800" w:type="dxa"/>
          </w:tcPr>
          <w:p w14:paraId="48D012D0" w14:textId="77777777" w:rsidR="004632D0" w:rsidRDefault="004632D0">
            <w:r>
              <w:t xml:space="preserve">Mehmet Egemen Karagöz</w:t>
            </w:r>
          </w:p>
        </w:tc>
        <w:tc>
          <w:tcPr>
            <w:tcW w:w="1800" w:type="dxa"/>
          </w:tcPr>
          <w:p w14:paraId="716EA31B" w14:textId="77777777" w:rsidR="004632D0" w:rsidRDefault="004632D0">
            <w:r>
              <w:t xml:space="preserve">Whole Team</w:t>
            </w:r>
          </w:p>
        </w:tc>
      </w:tr>
      <w:tr w:rsidR="004632D0" w14:paraId="3C743214" w14:textId="77777777">
        <w:tc>
          <w:tcPr>
            <w:tcW w:w="3024" w:type="dxa"/>
          </w:tcPr>
          <w:p w14:paraId="60659D18" w14:textId="77777777" w:rsidR="004632D0" w:rsidRDefault="00000000">
            <w:r>
              <w:rPr>
                <w:sz w:val="18"/>
              </w:rPr>
              <w:t xml:space="preserve">Quality Assurance, Unit/Integration Testing and DoD Verification</w:t>
            </w:r>
          </w:p>
        </w:tc>
        <w:tc>
          <w:tcPr>
            <w:tcW w:w="1800" w:type="dxa"/>
          </w:tcPr>
          <w:p w14:paraId="3548897F" w14:textId="77777777" w:rsidR="004632D0" w:rsidRDefault="004632D0">
            <w:r>
              <w:t xml:space="preserve">Berat Kaan Akcan (QA Lead)</w:t>
            </w:r>
          </w:p>
        </w:tc>
        <w:tc>
          <w:tcPr>
            <w:tcW w:w="1800" w:type="dxa"/>
          </w:tcPr>
          <w:p w14:paraId="3ACF9691" w14:textId="77777777" w:rsidR="004632D0" w:rsidRDefault="004632D0">
            <w:r>
              <w:t xml:space="preserve">Berat Kaan Akcan (QA Lead)</w:t>
            </w:r>
          </w:p>
        </w:tc>
        <w:tc>
          <w:tcPr>
            <w:tcW w:w="1800" w:type="dxa"/>
          </w:tcPr>
          <w:p w14:paraId="48D012D0" w14:textId="77777777" w:rsidR="004632D0" w:rsidRDefault="004632D0">
            <w:r>
              <w:t xml:space="preserve">Çağatay Oruk, Doğukan Direksiz</w:t>
            </w:r>
          </w:p>
        </w:tc>
        <w:tc>
          <w:tcPr>
            <w:tcW w:w="1800" w:type="dxa"/>
          </w:tcPr>
          <w:p w14:paraId="716EA31B" w14:textId="77777777" w:rsidR="004632D0" w:rsidRDefault="004632D0">
            <w:r>
              <w:t xml:space="preserve">Mehmet Egemen Karagöz</w:t>
            </w:r>
          </w:p>
        </w:tc>
      </w:tr>
      <w:tr w:rsidR="004632D0" w14:paraId="3C743214" w14:textId="77777777">
        <w:tc>
          <w:tcPr>
            <w:tcW w:w="3024" w:type="dxa"/>
          </w:tcPr>
          <w:p w14:paraId="60659D18" w14:textId="77777777" w:rsidR="004632D0" w:rsidRDefault="00000000">
            <w:r>
              <w:rPr>
                <w:sz w:val="18"/>
              </w:rPr>
              <w:t xml:space="preserve">Milestone Deliverables (M0–M5), Metrics and Risk Register Maintenance</w:t>
            </w:r>
          </w:p>
        </w:tc>
        <w:tc>
          <w:tcPr>
            <w:tcW w:w="1800" w:type="dxa"/>
          </w:tcPr>
          <w:p w14:paraId="3548897F" w14:textId="77777777" w:rsidR="004632D0" w:rsidRDefault="004632D0">
            <w:r>
              <w:t xml:space="preserve">Mehmet Egemen Karagöz (PM), Berat Kaan Akcan (QA)</w:t>
            </w:r>
          </w:p>
        </w:tc>
        <w:tc>
          <w:tcPr>
            <w:tcW w:w="1800" w:type="dxa"/>
          </w:tcPr>
          <w:p w14:paraId="3ACF9691" w14:textId="77777777" w:rsidR="004632D0" w:rsidRDefault="004632D0">
            <w:r>
              <w:t xml:space="preserve">Mehmet Egemen Karagöz (PM)</w:t>
            </w:r>
          </w:p>
        </w:tc>
        <w:tc>
          <w:tcPr>
            <w:tcW w:w="1800" w:type="dxa"/>
          </w:tcPr>
          <w:p w14:paraId="48D012D0" w14:textId="77777777" w:rsidR="004632D0" w:rsidRDefault="004632D0">
            <w:r>
              <w:t xml:space="preserve">Doğukan Direksiz, Çağatay Oruk</w:t>
            </w:r>
          </w:p>
        </w:tc>
        <w:tc>
          <w:tcPr>
            <w:tcW w:w="1800" w:type="dxa"/>
          </w:tcPr>
          <w:p w14:paraId="716EA31B" w14:textId="77777777" w:rsidR="004632D0" w:rsidRDefault="004632D0">
            <w:r>
              <w:t xml:space="preserve">Course Instructor</w:t>
            </w:r>
          </w:p>
        </w:tc>
      </w:tr>
    </w:tbl>
    <w:p w14:paraId="23B1DB8C" w14:textId="77777777" w:rsidR="004632D0" w:rsidRDefault="00000000">
      <w:pPr>
        <w:pStyle w:val="Balk2"/>
      </w:pPr>
      <w:r>
        <w:t xml:space="preserve">5.2 Communication Plan</w:t>
      </w:r>
    </w:p>
    <w:tbl>
      <w:tblPr>
        <w:tblStyle w:val="TabloKlavuzu"/>
        <w:tblW w:w="10224" w:type="dxa"/>
        <w:tblLayout w:type="fixed"/>
        <w:tblLook w:val="04A0" w:firstRow="1" w:lastRow="0" w:firstColumn="1" w:lastColumn="0" w:noHBand="0" w:noVBand="1"/>
      </w:tblPr>
      <w:tblGrid>
        <w:gridCol w:w="2000"/>
        <w:gridCol w:w="2500"/>
        <w:gridCol w:w="1800"/>
        <w:gridCol w:w="1800"/>
        <w:gridCol w:w="2124"/>
      </w:tblGrid>
      <w:tr w:rsidR="004632D0" w14:paraId="7204B0B8" w14:textId="77777777">
        <w:tc>
          <w:tcPr>
            <w:tcW w:w="2000" w:type="dxa"/>
          </w:tcPr>
          <w:p w14:paraId="79404C78" w14:textId="77777777" w:rsidR="004632D0" w:rsidRDefault="00000000">
            <w:r>
              <w:rPr>
                <w:b/>
                <w:sz w:val="18"/>
              </w:rPr>
              <w:t xml:space="preserve">Event / Channel</w:t>
            </w:r>
          </w:p>
        </w:tc>
        <w:tc>
          <w:tcPr>
            <w:tcW w:w="2500" w:type="dxa"/>
          </w:tcPr>
          <w:p w14:paraId="32C283CB" w14:textId="77777777" w:rsidR="004632D0" w:rsidRDefault="00000000">
            <w:r>
              <w:rPr>
                <w:b/>
                <w:sz w:val="18"/>
              </w:rPr>
              <w:t xml:space="preserve">Purpose</w:t>
            </w:r>
          </w:p>
        </w:tc>
        <w:tc>
          <w:tcPr>
            <w:tcW w:w="1800" w:type="dxa"/>
          </w:tcPr>
          <w:p w14:paraId="6B46C14F" w14:textId="77777777" w:rsidR="004632D0" w:rsidRDefault="00000000">
            <w:r>
              <w:rPr>
                <w:b/>
                <w:sz w:val="18"/>
              </w:rPr>
              <w:t xml:space="preserve">Participants</w:t>
            </w:r>
          </w:p>
        </w:tc>
        <w:tc>
          <w:tcPr>
            <w:tcW w:w="1800" w:type="dxa"/>
          </w:tcPr>
          <w:p w14:paraId="1472E73E" w14:textId="77777777" w:rsidR="004632D0" w:rsidRDefault="00000000">
            <w:r>
              <w:rPr>
                <w:b/>
                <w:sz w:val="18"/>
              </w:rPr>
              <w:t xml:space="preserve">Frequency</w:t>
            </w:r>
          </w:p>
        </w:tc>
        <w:tc>
          <w:tcPr>
            <w:tcW w:w="2124" w:type="dxa"/>
          </w:tcPr>
          <w:p w14:paraId="171DEC73" w14:textId="77777777" w:rsidR="004632D0" w:rsidRDefault="00000000">
            <w:r>
              <w:rPr>
                <w:b/>
                <w:sz w:val="18"/>
              </w:rPr>
              <w:t xml:space="preserve">Output</w:t>
            </w:r>
          </w:p>
        </w:tc>
      </w:tr>
      <w:tr w:rsidR="004632D0" w14:paraId="7DBD343C" w14:textId="77777777">
        <w:tc>
          <w:tcPr>
            <w:tcW w:w="2000" w:type="dxa"/>
          </w:tcPr>
          <w:p w14:paraId="38FC84D8" w14:textId="77777777" w:rsidR="004632D0" w:rsidRDefault="004632D0">
            <w:r>
              <w:t xml:space="preserve">Sprint Planning and Kick-off Meeting (Discord Voice / In Person)</w:t>
            </w:r>
          </w:p>
        </w:tc>
        <w:tc>
          <w:tcPr>
            <w:tcW w:w="2500" w:type="dxa"/>
          </w:tcPr>
          <w:p w14:paraId="4A813201" w14:textId="77777777" w:rsidR="004632D0" w:rsidRDefault="004632D0">
            <w:r>
              <w:t xml:space="preserve">Select sprint backlog items, confirm Story Point capacity and assign task owners on GitHub Projects.</w:t>
            </w:r>
          </w:p>
        </w:tc>
        <w:tc>
          <w:tcPr>
            <w:tcW w:w="1800" w:type="dxa"/>
          </w:tcPr>
          <w:p w14:paraId="59681A8B" w14:textId="77777777" w:rsidR="004632D0" w:rsidRDefault="004632D0">
            <w:r>
              <w:t xml:space="preserve">All 4 Team Members</w:t>
            </w:r>
          </w:p>
        </w:tc>
        <w:tc>
          <w:tcPr>
            <w:tcW w:w="1800" w:type="dxa"/>
          </w:tcPr>
          <w:p w14:paraId="09CF1998" w14:textId="77777777" w:rsidR="004632D0" w:rsidRDefault="004632D0">
            <w:r>
              <w:t xml:space="preserve">Biweekly (every other Monday, 45 min)</w:t>
            </w:r>
          </w:p>
        </w:tc>
        <w:tc>
          <w:tcPr>
            <w:tcW w:w="2124" w:type="dxa"/>
          </w:tcPr>
          <w:p w14:paraId="6915A08D" w14:textId="77777777" w:rsidR="004632D0" w:rsidRDefault="004632D0">
            <w:r>
              <w:t xml:space="preserve">Locked Sprint Backlog and sprint goal note on GitHub Projects</w:t>
            </w:r>
          </w:p>
        </w:tc>
      </w:tr>
      <w:tr w:rsidR="004632D0" w14:paraId="7DBD343C" w14:textId="77777777">
        <w:tc>
          <w:tcPr>
            <w:tcW w:w="2000" w:type="dxa"/>
          </w:tcPr>
          <w:p w14:paraId="38FC84D8" w14:textId="77777777" w:rsidR="004632D0" w:rsidRDefault="004632D0">
            <w:r>
              <w:t xml:space="preserve">Mid-Week Technical and Blocker Sync (Discord / WhatsApp)</w:t>
            </w:r>
          </w:p>
        </w:tc>
        <w:tc>
          <w:tcPr>
            <w:tcW w:w="2500" w:type="dxa"/>
          </w:tcPr>
          <w:p w14:paraId="4A813201" w14:textId="77777777" w:rsidR="004632D0" w:rsidRDefault="004632D0">
            <w:r>
              <w:t xml:space="preserve">Check progress on active tasks, resolve technical/Firebase blockers and flag new risks early.</w:t>
            </w:r>
          </w:p>
        </w:tc>
        <w:tc>
          <w:tcPr>
            <w:tcW w:w="1800" w:type="dxa"/>
          </w:tcPr>
          <w:p w14:paraId="59681A8B" w14:textId="77777777" w:rsidR="004632D0" w:rsidRDefault="004632D0">
            <w:r>
              <w:t xml:space="preserve">All 4 Team Members</w:t>
            </w:r>
          </w:p>
        </w:tc>
        <w:tc>
          <w:tcPr>
            <w:tcW w:w="1800" w:type="dxa"/>
          </w:tcPr>
          <w:p w14:paraId="09CF1998" w14:textId="77777777" w:rsidR="004632D0" w:rsidRDefault="004632D0">
            <w:r>
              <w:t xml:space="preserve">Weekly (every Thursday, 20 min) + asynchronous daily updates</w:t>
            </w:r>
          </w:p>
        </w:tc>
        <w:tc>
          <w:tcPr>
            <w:tcW w:w="2124" w:type="dxa"/>
          </w:tcPr>
          <w:p w14:paraId="6915A08D" w14:textId="77777777" w:rsidR="004632D0" w:rsidRDefault="004632D0">
            <w:r>
              <w:t xml:space="preserve">Updated task cards on the board and blocker resolution actions</w:t>
            </w:r>
          </w:p>
        </w:tc>
      </w:tr>
      <w:tr w:rsidR="004632D0" w14:paraId="7DBD343C" w14:textId="77777777">
        <w:tc>
          <w:tcPr>
            <w:tcW w:w="2000" w:type="dxa"/>
          </w:tcPr>
          <w:p w14:paraId="38FC84D8" w14:textId="77777777" w:rsidR="004632D0" w:rsidRDefault="004632D0">
            <w:r>
              <w:t xml:space="preserve">Weekly Review and Status Report Preparation (Discord + Shared Document)</w:t>
            </w:r>
          </w:p>
        </w:tc>
        <w:tc>
          <w:tcPr>
            <w:tcW w:w="2500" w:type="dxa"/>
          </w:tcPr>
          <w:p w14:paraId="4A813201" w14:textId="77777777" w:rsidR="004632D0" w:rsidRDefault="004632D0">
            <w:r>
              <w:t xml:space="preserve">Review completed PRs against the Definition of Done (DoD), compare Planned vs. Actual and compile the Weekly Report.</w:t>
            </w:r>
          </w:p>
        </w:tc>
        <w:tc>
          <w:tcPr>
            <w:tcW w:w="1800" w:type="dxa"/>
          </w:tcPr>
          <w:p w14:paraId="59681A8B" w14:textId="77777777" w:rsidR="004632D0" w:rsidRDefault="004632D0">
            <w:r>
              <w:t xml:space="preserve">All 4 Team Members (led by the PM)</w:t>
            </w:r>
          </w:p>
        </w:tc>
        <w:tc>
          <w:tcPr>
            <w:tcW w:w="1800" w:type="dxa"/>
          </w:tcPr>
          <w:p w14:paraId="09CF1998" w14:textId="77777777" w:rsidR="004632D0" w:rsidRDefault="004632D0">
            <w:r>
              <w:t xml:space="preserve">Weekly (every Sunday evening, 30 min)</w:t>
            </w:r>
          </w:p>
        </w:tc>
        <w:tc>
          <w:tcPr>
            <w:tcW w:w="2124" w:type="dxa"/>
          </w:tcPr>
          <w:p w14:paraId="6915A08D" w14:textId="77777777" w:rsidR="004632D0" w:rsidRDefault="004632D0">
            <w:r>
              <w:t xml:space="preserve">Weekly Status Report submitted to DYS and updated metrics</w:t>
            </w:r>
          </w:p>
        </w:tc>
      </w:tr>
      <w:tr w:rsidR="004632D0" w14:paraId="7DBD343C" w14:textId="77777777">
        <w:tc>
          <w:tcPr>
            <w:tcW w:w="2000" w:type="dxa"/>
          </w:tcPr>
          <w:p w14:paraId="38FC84D8" w14:textId="77777777" w:rsidR="004632D0" w:rsidRDefault="004632D0">
            <w:r>
              <w:t xml:space="preserve">GitHub Pull Requests and Project Board</w:t>
            </w:r>
          </w:p>
        </w:tc>
        <w:tc>
          <w:tcPr>
            <w:tcW w:w="2500" w:type="dxa"/>
          </w:tcPr>
          <w:p w14:paraId="4A813201" w14:textId="77777777" w:rsidR="004632D0" w:rsidRDefault="004632D0">
            <w:r>
              <w:t xml:space="preserve">Asynchronous code review, acceptance criteria verification and traceable evidence links.</w:t>
            </w:r>
          </w:p>
        </w:tc>
        <w:tc>
          <w:tcPr>
            <w:tcW w:w="1800" w:type="dxa"/>
          </w:tcPr>
          <w:p w14:paraId="59681A8B" w14:textId="77777777" w:rsidR="004632D0" w:rsidRDefault="004632D0">
            <w:r>
              <w:t xml:space="preserve">Developer + Tech Lead / QA Lead reviewer</w:t>
            </w:r>
          </w:p>
        </w:tc>
        <w:tc>
          <w:tcPr>
            <w:tcW w:w="1800" w:type="dxa"/>
          </w:tcPr>
          <w:p w14:paraId="09CF1998" w14:textId="77777777" w:rsidR="004632D0" w:rsidRDefault="004632D0">
            <w:r>
              <w:t xml:space="preserve">Continuous (for every feature/fix branch)</w:t>
            </w:r>
          </w:p>
        </w:tc>
        <w:tc>
          <w:tcPr>
            <w:tcW w:w="2124" w:type="dxa"/>
          </w:tcPr>
          <w:p w14:paraId="6915A08D" w14:textId="77777777" w:rsidR="004632D0" w:rsidRDefault="004632D0">
            <w:r>
              <w:t xml:space="preserve">Reviewed and merged PRs with test verification comments</w:t>
            </w:r>
          </w:p>
        </w:tc>
      </w:tr>
      <w:tr w:rsidR="004632D0" w14:paraId="7DBD343C" w14:textId="77777777">
        <w:tc>
          <w:tcPr>
            <w:tcW w:w="2000" w:type="dxa"/>
          </w:tcPr>
          <w:p w14:paraId="38FC84D8" w14:textId="77777777" w:rsidR="004632D0" w:rsidRDefault="004632D0">
            <w:r>
              <w:t xml:space="preserve">DYS Submissions and Escalation to the Course Instructor</w:t>
            </w:r>
          </w:p>
        </w:tc>
        <w:tc>
          <w:tcPr>
            <w:tcW w:w="2500" w:type="dxa"/>
          </w:tcPr>
          <w:p w14:paraId="4A813201" w14:textId="77777777" w:rsidR="004632D0" w:rsidRDefault="004632D0">
            <w:r>
              <w:t xml:space="preserve">Submit the formal Milestone Reports (M0–M5) and weekly reports; report critical deadline risks &gt; 48 hours in advance.</w:t>
            </w:r>
          </w:p>
        </w:tc>
        <w:tc>
          <w:tcPr>
            <w:tcW w:w="1800" w:type="dxa"/>
          </w:tcPr>
          <w:p w14:paraId="59681A8B" w14:textId="77777777" w:rsidR="004632D0" w:rsidRDefault="004632D0">
            <w:r>
              <w:t xml:space="preserve">Project Manager -&gt; Course Instructor (Asst. Prof. Erkut Tekeli)</w:t>
            </w:r>
          </w:p>
        </w:tc>
        <w:tc>
          <w:tcPr>
            <w:tcW w:w="1800" w:type="dxa"/>
          </w:tcPr>
          <w:p w14:paraId="09CF1998" w14:textId="77777777" w:rsidR="004632D0" w:rsidRDefault="004632D0">
            <w:r>
              <w:t xml:space="preserve">Per milestone &amp; weekly (immediate notice if needed)</w:t>
            </w:r>
          </w:p>
        </w:tc>
        <w:tc>
          <w:tcPr>
            <w:tcW w:w="2124" w:type="dxa"/>
          </w:tcPr>
          <w:p w14:paraId="6915A08D" w14:textId="77777777" w:rsidR="004632D0" w:rsidRDefault="004632D0">
            <w:r>
              <w:t xml:space="preserve">Graded milestone deliverables and formal change/risk records</w:t>
            </w:r>
          </w:p>
        </w:tc>
      </w:tr>
    </w:tbl>
    <w:p w14:paraId="69A497B2" w14:textId="77777777" w:rsidR="004632D0" w:rsidRDefault="00000000">
      <w:pPr>
        <w:pStyle w:val="Balk1"/>
      </w:pPr>
      <w:r>
        <w:t xml:space="preserve">6. Initial Risk Register</w:t>
      </w:r>
    </w:p>
    <w:tbl>
      <w:tblPr>
        <w:tblStyle w:val="TabloKlavuzu"/>
        <w:tblW w:w="10224" w:type="dxa"/>
        <w:tblLayout w:type="fixed"/>
        <w:tblLook w:val="04A0" w:firstRow="1" w:lastRow="0" w:firstColumn="1" w:lastColumn="0" w:noHBand="0" w:noVBand="1"/>
      </w:tblPr>
      <w:tblGrid>
        <w:gridCol w:w="600"/>
        <w:gridCol w:w="2100"/>
        <w:gridCol w:w="950"/>
        <w:gridCol w:w="900"/>
        <w:gridCol w:w="1100"/>
        <w:gridCol w:w="2400"/>
        <w:gridCol w:w="1100"/>
        <w:gridCol w:w="1074"/>
      </w:tblGrid>
      <w:tr w:rsidR="004632D0" w14:paraId="770FA756" w14:textId="77777777">
        <w:tc>
          <w:tcPr>
            <w:tcW w:w="600" w:type="dxa"/>
          </w:tcPr>
          <w:p w14:paraId="6A5C870A" w14:textId="77777777" w:rsidR="004632D0" w:rsidRDefault="00000000"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2100" w:type="dxa"/>
          </w:tcPr>
          <w:p w14:paraId="7AB582BD" w14:textId="77777777" w:rsidR="004632D0" w:rsidRDefault="00000000">
            <w:r>
              <w:rPr>
                <w:b/>
                <w:sz w:val="18"/>
              </w:rPr>
              <w:t xml:space="preserve">Risk</w:t>
            </w:r>
          </w:p>
        </w:tc>
        <w:tc>
          <w:tcPr>
            <w:tcW w:w="950" w:type="dxa"/>
          </w:tcPr>
          <w:p w14:paraId="20659362" w14:textId="77777777" w:rsidR="004632D0" w:rsidRDefault="00000000">
            <w:r>
              <w:rPr>
                <w:b/>
                <w:sz w:val="18"/>
              </w:rPr>
              <w:t xml:space="preserve">Probability</w:t>
            </w:r>
          </w:p>
        </w:tc>
        <w:tc>
          <w:tcPr>
            <w:tcW w:w="900" w:type="dxa"/>
          </w:tcPr>
          <w:p w14:paraId="73D3E0B4" w14:textId="77777777" w:rsidR="004632D0" w:rsidRDefault="00000000">
            <w:r>
              <w:rPr>
                <w:b/>
                <w:sz w:val="18"/>
              </w:rPr>
              <w:t xml:space="preserve">Impact</w:t>
            </w:r>
          </w:p>
        </w:tc>
        <w:tc>
          <w:tcPr>
            <w:tcW w:w="1100" w:type="dxa"/>
          </w:tcPr>
          <w:p w14:paraId="22604BE2" w14:textId="77777777" w:rsidR="004632D0" w:rsidRDefault="00000000">
            <w:r>
              <w:rPr>
                <w:b/>
                <w:sz w:val="18"/>
              </w:rPr>
              <w:t xml:space="preserve">Priority</w:t>
            </w:r>
          </w:p>
        </w:tc>
        <w:tc>
          <w:tcPr>
            <w:tcW w:w="2400" w:type="dxa"/>
          </w:tcPr>
          <w:p w14:paraId="634BE58E" w14:textId="77777777" w:rsidR="004632D0" w:rsidRDefault="00000000">
            <w:r>
              <w:rPr>
                <w:b/>
                <w:sz w:val="18"/>
              </w:rPr>
              <w:t xml:space="preserve">Mitigation / Response Plan</w:t>
            </w:r>
          </w:p>
        </w:tc>
        <w:tc>
          <w:tcPr>
            <w:tcW w:w="1100" w:type="dxa"/>
          </w:tcPr>
          <w:p w14:paraId="71B26B39" w14:textId="77777777" w:rsidR="004632D0" w:rsidRDefault="00000000">
            <w:r>
              <w:rPr>
                <w:b/>
                <w:sz w:val="18"/>
              </w:rPr>
              <w:t xml:space="preserve">Owner</w:t>
            </w:r>
          </w:p>
        </w:tc>
        <w:tc>
          <w:tcPr>
            <w:tcW w:w="1074" w:type="dxa"/>
          </w:tcPr>
          <w:p w14:paraId="64C86676" w14:textId="77777777" w:rsidR="004632D0" w:rsidRDefault="00000000">
            <w:r>
              <w:rPr>
                <w:b/>
                <w:sz w:val="18"/>
              </w:rPr>
              <w:t xml:space="preserve">Status</w:t>
            </w:r>
          </w:p>
        </w:tc>
      </w:tr>
      <w:tr w:rsidR="004632D0" w14:paraId="37C9B108" w14:textId="77777777">
        <w:tc>
          <w:tcPr>
            <w:tcW w:w="600" w:type="dxa"/>
          </w:tcPr>
          <w:p w14:paraId="2E9392B7" w14:textId="77777777" w:rsidR="004632D0" w:rsidRDefault="00000000">
            <w:r>
              <w:rPr>
                <w:sz w:val="18"/>
              </w:rPr>
              <w:t xml:space="preserve">R-03</w:t>
            </w:r>
          </w:p>
        </w:tc>
        <w:tc>
          <w:tcPr>
            <w:tcW w:w="2100" w:type="dxa"/>
          </w:tcPr>
          <w:p w14:paraId="6E7055B6" w14:textId="77777777" w:rsidR="004632D0" w:rsidRDefault="004632D0">
            <w:r>
              <w:t xml:space="preserve">Scope Creep and Exam-Period Schedule Squeeze: The midterm exam period (Weeks 7–9) or unnecessary feature additions delay the core Must workout logger features.</w:t>
            </w:r>
          </w:p>
        </w:tc>
        <w:tc>
          <w:tcPr>
            <w:tcW w:w="950" w:type="dxa"/>
          </w:tcPr>
          <w:p w14:paraId="66952226" w14:textId="77777777" w:rsidR="004632D0" w:rsidRDefault="00000000">
            <w:r>
              <w:rPr>
                <w:sz w:val="18"/>
              </w:rPr>
              <w:t xml:space="preserve">High</w:t>
            </w:r>
          </w:p>
        </w:tc>
        <w:tc>
          <w:tcPr>
            <w:tcW w:w="900" w:type="dxa"/>
          </w:tcPr>
          <w:p w14:paraId="024BEF63" w14:textId="77777777" w:rsidR="004632D0" w:rsidRDefault="00000000">
            <w:r>
              <w:rPr>
                <w:sz w:val="18"/>
              </w:rPr>
              <w:t xml:space="preserve">High</w:t>
            </w:r>
          </w:p>
        </w:tc>
        <w:tc>
          <w:tcPr>
            <w:tcW w:w="1100" w:type="dxa"/>
          </w:tcPr>
          <w:p w14:paraId="362B6BCD" w14:textId="77777777" w:rsidR="004632D0" w:rsidRDefault="004632D0">
            <w:r>
              <w:t xml:space="preserve">1 - Critical (High×High)</w:t>
            </w:r>
          </w:p>
        </w:tc>
        <w:tc>
          <w:tcPr>
            <w:tcW w:w="2400" w:type="dxa"/>
          </w:tcPr>
          <w:p w14:paraId="3AD37237" w14:textId="77777777" w:rsidR="004632D0" w:rsidRDefault="004632D0">
            <w:r>
              <w:t xml:space="preserve">Freeze the Must scope at M2; pull WP-01–WP-04 into Sprint 1; if velocity falls below 16 SP/sprint, apply the strict MoSCoW cut order (cut Starter Programs, Calendar View and Google Sign-In first).</w:t>
            </w:r>
          </w:p>
        </w:tc>
        <w:tc>
          <w:tcPr>
            <w:tcW w:w="1100" w:type="dxa"/>
          </w:tcPr>
          <w:p w14:paraId="5CD1712F" w14:textId="77777777" w:rsidR="004632D0" w:rsidRDefault="004632D0">
            <w:r>
              <w:t xml:space="preserve">Mehmet Egemen Karagöz (PM)</w:t>
            </w:r>
          </w:p>
        </w:tc>
        <w:tc>
          <w:tcPr>
            <w:tcW w:w="1074" w:type="dxa"/>
          </w:tcPr>
          <w:p w14:paraId="69F003AB" w14:textId="77777777" w:rsidR="004632D0" w:rsidRDefault="00000000">
            <w:r>
              <w:rPr>
                <w:sz w:val="18"/>
              </w:rPr>
              <w:t xml:space="preserve">Open (Actively Monitored)</w:t>
            </w:r>
          </w:p>
        </w:tc>
      </w:tr>
      <w:tr w:rsidR="004632D0" w14:paraId="37C9B108" w14:textId="77777777">
        <w:tc>
          <w:tcPr>
            <w:tcW w:w="600" w:type="dxa"/>
          </w:tcPr>
          <w:p w14:paraId="2E9392B7" w14:textId="77777777" w:rsidR="004632D0" w:rsidRDefault="00000000">
            <w:r>
              <w:rPr>
                <w:sz w:val="18"/>
              </w:rPr>
              <w:t xml:space="preserve">R-02</w:t>
            </w:r>
          </w:p>
        </w:tc>
        <w:tc>
          <w:tcPr>
            <w:tcW w:w="2100" w:type="dxa"/>
          </w:tcPr>
          <w:p w14:paraId="6E7055B6" w14:textId="77777777" w:rsidR="004632D0" w:rsidRDefault="004632D0">
            <w:r>
              <w:t xml:space="preserve">AI Hallucination or Unsafe Exercise Suggestions: The Gemini model suggests non-existent exercises or gives medical advice.</w:t>
            </w:r>
          </w:p>
        </w:tc>
        <w:tc>
          <w:tcPr>
            <w:tcW w:w="950" w:type="dxa"/>
          </w:tcPr>
          <w:p w14:paraId="66952226" w14:textId="77777777" w:rsidR="004632D0" w:rsidRDefault="00000000">
            <w:r>
              <w:rPr>
                <w:sz w:val="18"/>
              </w:rPr>
              <w:t xml:space="preserve">Medium</w:t>
            </w:r>
          </w:p>
        </w:tc>
        <w:tc>
          <w:tcPr>
            <w:tcW w:w="900" w:type="dxa"/>
          </w:tcPr>
          <w:p w14:paraId="024BEF63" w14:textId="77777777" w:rsidR="004632D0" w:rsidRDefault="00000000">
            <w:r>
              <w:rPr>
                <w:sz w:val="18"/>
              </w:rPr>
              <w:t xml:space="preserve">High</w:t>
            </w:r>
          </w:p>
        </w:tc>
        <w:tc>
          <w:tcPr>
            <w:tcW w:w="1100" w:type="dxa"/>
          </w:tcPr>
          <w:p w14:paraId="362B6BCD" w14:textId="77777777" w:rsidR="004632D0" w:rsidRDefault="004632D0">
            <w:r>
              <w:t xml:space="preserve">2 - High (Medium×High)</w:t>
            </w:r>
          </w:p>
        </w:tc>
        <w:tc>
          <w:tcPr>
            <w:tcW w:w="2400" w:type="dxa"/>
          </w:tcPr>
          <w:p w14:paraId="3AD37237" w14:textId="77777777" w:rsidR="004632D0" w:rsidRDefault="004632D0">
            <w:r>
              <w:t xml:space="preserve">Compute plateaus deterministically with local math rules first; send valid library IDs in the prompt; filter the AI JSON response against the ~150-exercise whitelist (discard non-matches); show the "Advisory only — not medical advice" notice.</w:t>
            </w:r>
          </w:p>
        </w:tc>
        <w:tc>
          <w:tcPr>
            <w:tcW w:w="1100" w:type="dxa"/>
          </w:tcPr>
          <w:p w14:paraId="5CD1712F" w14:textId="77777777" w:rsidR="004632D0" w:rsidRDefault="004632D0">
            <w:r>
              <w:t xml:space="preserve">Çağatay Oruk (Tech Lead)</w:t>
            </w:r>
          </w:p>
        </w:tc>
        <w:tc>
          <w:tcPr>
            <w:tcW w:w="1074" w:type="dxa"/>
          </w:tcPr>
          <w:p w14:paraId="69F003AB" w14:textId="77777777" w:rsidR="004632D0" w:rsidRDefault="00000000">
            <w:r>
              <w:rPr>
                <w:sz w:val="18"/>
              </w:rPr>
              <w:t xml:space="preserve">Open</w:t>
            </w:r>
          </w:p>
        </w:tc>
      </w:tr>
      <w:tr w:rsidR="004632D0" w14:paraId="37C9B108" w14:textId="77777777">
        <w:tc>
          <w:tcPr>
            <w:tcW w:w="600" w:type="dxa"/>
          </w:tcPr>
          <w:p w14:paraId="2E9392B7" w14:textId="77777777" w:rsidR="004632D0" w:rsidRDefault="00000000">
            <w:r>
              <w:rPr>
                <w:sz w:val="18"/>
              </w:rPr>
              <w:t xml:space="preserve">R-04</w:t>
            </w:r>
          </w:p>
        </w:tc>
        <w:tc>
          <w:tcPr>
            <w:tcW w:w="2100" w:type="dxa"/>
          </w:tcPr>
          <w:p w14:paraId="6E7055B6" w14:textId="77777777" w:rsidR="004632D0" w:rsidRDefault="004632D0">
            <w:r>
              <w:t xml:space="preserve">User Privacy Leak to an External LLM: Sending workout logs to the free-tier Gemini API exposes personal identifiers.</w:t>
            </w:r>
          </w:p>
        </w:tc>
        <w:tc>
          <w:tcPr>
            <w:tcW w:w="950" w:type="dxa"/>
          </w:tcPr>
          <w:p w14:paraId="66952226" w14:textId="77777777" w:rsidR="004632D0" w:rsidRDefault="00000000">
            <w:r>
              <w:rPr>
                <w:sz w:val="18"/>
              </w:rPr>
              <w:t xml:space="preserve">Medium</w:t>
            </w:r>
          </w:p>
        </w:tc>
        <w:tc>
          <w:tcPr>
            <w:tcW w:w="900" w:type="dxa"/>
          </w:tcPr>
          <w:p w14:paraId="024BEF63" w14:textId="77777777" w:rsidR="004632D0" w:rsidRDefault="00000000">
            <w:r>
              <w:rPr>
                <w:sz w:val="18"/>
              </w:rPr>
              <w:t xml:space="preserve">High</w:t>
            </w:r>
          </w:p>
        </w:tc>
        <w:tc>
          <w:tcPr>
            <w:tcW w:w="1100" w:type="dxa"/>
          </w:tcPr>
          <w:p w14:paraId="362B6BCD" w14:textId="77777777" w:rsidR="004632D0" w:rsidRDefault="004632D0">
            <w:r>
              <w:t xml:space="preserve">3 - High (Medium×High)</w:t>
            </w:r>
          </w:p>
        </w:tc>
        <w:tc>
          <w:tcPr>
            <w:tcW w:w="2400" w:type="dxa"/>
          </w:tcPr>
          <w:p w14:paraId="3AD37237" w14:textId="77777777" w:rsidR="004632D0" w:rsidRDefault="004632D0">
            <w:r>
              <w:t xml:space="preserve">Strip all personal data (name, email, UID) before calling the backend proxy; send only anonymous exercise IDs and aggregated weight/rep counts; show a user notice before analysis.</w:t>
            </w:r>
          </w:p>
        </w:tc>
        <w:tc>
          <w:tcPr>
            <w:tcW w:w="1100" w:type="dxa"/>
          </w:tcPr>
          <w:p w14:paraId="5CD1712F" w14:textId="77777777" w:rsidR="004632D0" w:rsidRDefault="004632D0">
            <w:r>
              <w:t xml:space="preserve">Berat Kaan Akcan (QA Lead)</w:t>
            </w:r>
          </w:p>
        </w:tc>
        <w:tc>
          <w:tcPr>
            <w:tcW w:w="1074" w:type="dxa"/>
          </w:tcPr>
          <w:p w14:paraId="69F003AB" w14:textId="77777777" w:rsidR="004632D0" w:rsidRDefault="00000000">
            <w:r>
              <w:rPr>
                <w:sz w:val="18"/>
              </w:rPr>
              <w:t xml:space="preserve">Open</w:t>
            </w:r>
          </w:p>
        </w:tc>
      </w:tr>
      <w:tr w:rsidR="004632D0" w14:paraId="37C9B108" w14:textId="77777777">
        <w:tc>
          <w:tcPr>
            <w:tcW w:w="600" w:type="dxa"/>
          </w:tcPr>
          <w:p w14:paraId="2E9392B7" w14:textId="77777777" w:rsidR="004632D0" w:rsidRDefault="00000000">
            <w:r>
              <w:rPr>
                <w:sz w:val="18"/>
              </w:rPr>
              <w:t xml:space="preserve">R-01</w:t>
            </w:r>
          </w:p>
        </w:tc>
        <w:tc>
          <w:tcPr>
            <w:tcW w:w="2100" w:type="dxa"/>
          </w:tcPr>
          <w:p w14:paraId="6E7055B6" w14:textId="77777777" w:rsidR="004632D0" w:rsidRDefault="004632D0">
            <w:r>
              <w:t xml:space="preserve">Dataset Media License Non-Compliance: Media from "hasaneyldrm/exercises-dataset" requires the 180×180 resolution limit and the mandatory "© Gym visual" attribution.</w:t>
            </w:r>
          </w:p>
        </w:tc>
        <w:tc>
          <w:tcPr>
            <w:tcW w:w="950" w:type="dxa"/>
          </w:tcPr>
          <w:p w14:paraId="66952226" w14:textId="77777777" w:rsidR="004632D0" w:rsidRDefault="00000000">
            <w:r>
              <w:rPr>
                <w:sz w:val="18"/>
              </w:rPr>
              <w:t xml:space="preserve">Medium</w:t>
            </w:r>
          </w:p>
        </w:tc>
        <w:tc>
          <w:tcPr>
            <w:tcW w:w="900" w:type="dxa"/>
          </w:tcPr>
          <w:p w14:paraId="024BEF63" w14:textId="77777777" w:rsidR="004632D0" w:rsidRDefault="00000000">
            <w:r>
              <w:rPr>
                <w:sz w:val="18"/>
              </w:rPr>
              <w:t xml:space="preserve">Medium</w:t>
            </w:r>
          </w:p>
        </w:tc>
        <w:tc>
          <w:tcPr>
            <w:tcW w:w="1100" w:type="dxa"/>
          </w:tcPr>
          <w:p w14:paraId="362B6BCD" w14:textId="77777777" w:rsidR="004632D0" w:rsidRDefault="004632D0">
            <w:r>
              <w:t xml:space="preserve">4 - Medium (Medium×Medium)</w:t>
            </w:r>
          </w:p>
        </w:tc>
        <w:tc>
          <w:tcPr>
            <w:tcW w:w="2400" w:type="dxa"/>
          </w:tcPr>
          <w:p w14:paraId="3AD37237" w14:textId="77777777" w:rsidR="004632D0" w:rsidRDefault="004632D0">
            <w:r>
              <w:t xml:space="preserve">Bundle the original 180×180 media files unmodified strictly for non-commercial academic course evaluation; display the mandatory "© Gym visual" attribution on the Exercise Library screen, the exercise detail view and the GitHub README.</w:t>
            </w:r>
          </w:p>
        </w:tc>
        <w:tc>
          <w:tcPr>
            <w:tcW w:w="1100" w:type="dxa"/>
          </w:tcPr>
          <w:p w14:paraId="5CD1712F" w14:textId="77777777" w:rsidR="004632D0" w:rsidRDefault="004632D0">
            <w:r>
              <w:t xml:space="preserve">Doğukan Direksiz (PO)</w:t>
            </w:r>
          </w:p>
        </w:tc>
        <w:tc>
          <w:tcPr>
            <w:tcW w:w="1074" w:type="dxa"/>
          </w:tcPr>
          <w:p w14:paraId="69F003AB" w14:textId="77777777" w:rsidR="004632D0" w:rsidRDefault="00000000">
            <w:r>
              <w:rPr>
                <w:sz w:val="18"/>
              </w:rPr>
              <w:t xml:space="preserve">Open (Resolved in Design)</w:t>
            </w:r>
          </w:p>
        </w:tc>
      </w:tr>
      <w:tr w:rsidR="004632D0" w14:paraId="37C9B108" w14:textId="77777777">
        <w:tc>
          <w:tcPr>
            <w:tcW w:w="600" w:type="dxa"/>
          </w:tcPr>
          <w:p w14:paraId="2E9392B7" w14:textId="77777777" w:rsidR="004632D0" w:rsidRDefault="00000000">
            <w:r>
              <w:rPr>
                <w:sz w:val="18"/>
              </w:rPr>
              <w:t xml:space="preserve">R-05</w:t>
            </w:r>
          </w:p>
        </w:tc>
        <w:tc>
          <w:tcPr>
            <w:tcW w:w="2100" w:type="dxa"/>
          </w:tcPr>
          <w:p w14:paraId="6E7055B6" w14:textId="77777777" w:rsidR="004632D0" w:rsidRDefault="004632D0">
            <w:r>
              <w:t xml:space="preserve">Gemini API Quota Exhaustion, Deprecation or Timeout: Free-tier rate limits or network errors block the 30-day analysis screen.</w:t>
            </w:r>
          </w:p>
        </w:tc>
        <w:tc>
          <w:tcPr>
            <w:tcW w:w="950" w:type="dxa"/>
          </w:tcPr>
          <w:p w14:paraId="66952226" w14:textId="77777777" w:rsidR="004632D0" w:rsidRDefault="00000000">
            <w:r>
              <w:rPr>
                <w:sz w:val="18"/>
              </w:rPr>
              <w:t xml:space="preserve">Medium</w:t>
            </w:r>
          </w:p>
        </w:tc>
        <w:tc>
          <w:tcPr>
            <w:tcW w:w="900" w:type="dxa"/>
          </w:tcPr>
          <w:p w14:paraId="024BEF63" w14:textId="77777777" w:rsidR="004632D0" w:rsidRDefault="00000000">
            <w:r>
              <w:rPr>
                <w:sz w:val="18"/>
              </w:rPr>
              <w:t xml:space="preserve">Medium</w:t>
            </w:r>
          </w:p>
        </w:tc>
        <w:tc>
          <w:tcPr>
            <w:tcW w:w="1100" w:type="dxa"/>
          </w:tcPr>
          <w:p w14:paraId="362B6BCD" w14:textId="77777777" w:rsidR="004632D0" w:rsidRDefault="004632D0">
            <w:r>
              <w:t xml:space="preserve">5 - Medium (Medium×Medium)</w:t>
            </w:r>
          </w:p>
        </w:tc>
        <w:tc>
          <w:tcPr>
            <w:tcW w:w="2400" w:type="dxa"/>
          </w:tcPr>
          <w:p w14:paraId="3AD37237" w14:textId="77777777" w:rsidR="004632D0" w:rsidRDefault="004632D0">
            <w:r>
              <w:t xml:space="preserve">Keep the model name in a single configuration constant; set a 4-second timeout (keeping total user wait time under 5 s); if the API fails, automatically show a pre-formatted deterministic rule-based plateau summary and static alternative exercises.</w:t>
            </w:r>
          </w:p>
        </w:tc>
        <w:tc>
          <w:tcPr>
            <w:tcW w:w="1100" w:type="dxa"/>
          </w:tcPr>
          <w:p w14:paraId="5CD1712F" w14:textId="77777777" w:rsidR="004632D0" w:rsidRDefault="004632D0">
            <w:r>
              <w:t xml:space="preserve">Çağatay Oruk (Tech Lead)</w:t>
            </w:r>
          </w:p>
        </w:tc>
        <w:tc>
          <w:tcPr>
            <w:tcW w:w="1074" w:type="dxa"/>
          </w:tcPr>
          <w:p w14:paraId="69F003AB" w14:textId="77777777" w:rsidR="004632D0" w:rsidRDefault="00000000">
            <w:r>
              <w:rPr>
                <w:sz w:val="18"/>
              </w:rPr>
              <w:t xml:space="preserve">Open</w:t>
            </w:r>
          </w:p>
        </w:tc>
      </w:tr>
      <w:tr w:rsidR="004632D0" w14:paraId="37C9B108" w14:textId="77777777">
        <w:tc>
          <w:tcPr>
            <w:tcW w:w="600" w:type="dxa"/>
          </w:tcPr>
          <w:p w14:paraId="2E9392B7" w14:textId="77777777" w:rsidR="004632D0" w:rsidRDefault="00000000">
            <w:r>
              <w:rPr>
                <w:sz w:val="18"/>
              </w:rPr>
              <w:t xml:space="preserve">R-06</w:t>
            </w:r>
          </w:p>
        </w:tc>
        <w:tc>
          <w:tcPr>
            <w:tcW w:w="2100" w:type="dxa"/>
          </w:tcPr>
          <w:p w14:paraId="6E7055B6" w14:textId="77777777" w:rsidR="004632D0" w:rsidRDefault="004632D0">
            <w:r>
              <w:t xml:space="preserve">Active Logger State Loss or Slow Ghost-Value Queries: The app crashes during fast set entry, or a slow Firestore query blocks the user.</w:t>
            </w:r>
          </w:p>
        </w:tc>
        <w:tc>
          <w:tcPr>
            <w:tcW w:w="950" w:type="dxa"/>
          </w:tcPr>
          <w:p w14:paraId="66952226" w14:textId="77777777" w:rsidR="004632D0" w:rsidRDefault="00000000">
            <w:r>
              <w:rPr>
                <w:sz w:val="18"/>
              </w:rPr>
              <w:t xml:space="preserve">Low</w:t>
            </w:r>
          </w:p>
        </w:tc>
        <w:tc>
          <w:tcPr>
            <w:tcW w:w="900" w:type="dxa"/>
          </w:tcPr>
          <w:p w14:paraId="024BEF63" w14:textId="77777777" w:rsidR="004632D0" w:rsidRDefault="00000000">
            <w:r>
              <w:rPr>
                <w:sz w:val="18"/>
              </w:rPr>
              <w:t xml:space="preserve">Medium</w:t>
            </w:r>
          </w:p>
        </w:tc>
        <w:tc>
          <w:tcPr>
            <w:tcW w:w="1100" w:type="dxa"/>
          </w:tcPr>
          <w:p w14:paraId="362B6BCD" w14:textId="77777777" w:rsidR="004632D0" w:rsidRDefault="004632D0">
            <w:r>
              <w:t xml:space="preserve">6 - Low (Low×Medium)</w:t>
            </w:r>
          </w:p>
        </w:tc>
        <w:tc>
          <w:tcPr>
            <w:tcW w:w="2400" w:type="dxa"/>
          </w:tcPr>
          <w:p w14:paraId="3AD37237" w14:textId="77777777" w:rsidR="004632D0" w:rsidRDefault="004632D0">
            <w:r>
              <w:t xml:space="preserve">Enable Firestore local persistence and cache the active workout state locally on every set entry; &lt; 50 ms query performance was verified in the Week 3 spike.</w:t>
            </w:r>
          </w:p>
        </w:tc>
        <w:tc>
          <w:tcPr>
            <w:tcW w:w="1100" w:type="dxa"/>
          </w:tcPr>
          <w:p w14:paraId="5CD1712F" w14:textId="77777777" w:rsidR="004632D0" w:rsidRDefault="004632D0">
            <w:r>
              <w:t xml:space="preserve">Çağatay Oruk (Tech Lead)</w:t>
            </w:r>
          </w:p>
        </w:tc>
        <w:tc>
          <w:tcPr>
            <w:tcW w:w="1074" w:type="dxa"/>
          </w:tcPr>
          <w:p w14:paraId="69F003AB" w14:textId="77777777" w:rsidR="004632D0" w:rsidRDefault="00000000">
            <w:r>
              <w:rPr>
                <w:sz w:val="18"/>
              </w:rPr>
              <w:t xml:space="preserve">Mitigated (Monitored)</w:t>
            </w:r>
          </w:p>
        </w:tc>
      </w:tr>
    </w:tbl>
    <w:p w14:paraId="4660053A" w14:textId="77777777" w:rsidR="004632D0" w:rsidRDefault="00000000">
      <w:pPr>
        <w:pStyle w:val="Balk1"/>
      </w:pPr>
      <w:r>
        <w:t xml:space="preserve">7. Baseline Approval</w:t>
      </w:r>
    </w:p>
    <w:p w14:paraId="6CB55730" w14:textId="77777777" w:rsidR="004632D0" w:rsidRDefault="00000000">
      <w:r>
        <w:rPr>
          <w:b/>
        </w:rPr>
        <w:t xml:space="preserve">Approved Baseline Definition:</w:t>
      </w:r>
    </w:p>
    <w:p>
      <w:r>
        <w:t xml:space="preserve">• Version 1.0 of this M2 Report constitutes the official GymGym-A Project Plan Baseline, unanimously approved by all four team members on 01.11.2026. It locks the Scope Baseline (WP-01 – WP-08 and out-of-scope boundaries), the Effort Baseline (80 Story Points / 192 ideal hours) and the 4-Sprint Release Schedule targeting 100% Must completion by M3 (Weeks 8–9).</w:t>
      </w:r>
    </w:p>
    <w:p>
      <w:r>
        <w:rPr>
          <w:b/>
        </w:rPr>
        <w:t xml:space="preserve">Change-Control Rule and Governance Process:</w:t>
      </w:r>
    </w:p>
    <w:p>
      <w:r>
        <w:rPr>
          <w:b/>
        </w:rPr>
        <w:t xml:space="preserve">1. Change Logging: </w:t>
      </w:r>
      <w:r>
        <w:t xml:space="preserve">Any proposed change to the Must scope, database schema, external dependencies or sprint deadlines (including the course Change Event in Weeks 9–12) must be opened as a formal Change Request (CR) card on GitHub Projects.</w:t>
      </w:r>
    </w:p>
    <w:p>
      <w:r>
        <w:rPr>
          <w:b/>
        </w:rPr>
        <w:t xml:space="preserve">2. Impact Analysis: </w:t>
      </w:r>
      <w:r>
        <w:t xml:space="preserve">Before any development starts, the Product Owner (PO) and Technical Lead must document the change's impact across five dimensions: Scope, Schedule, Effort (Story Points), Quality/Testing and Risk.</w:t>
      </w:r>
    </w:p>
    <w:p>
      <w:r>
        <w:rPr>
          <w:b/>
        </w:rPr>
        <w:t xml:space="preserve">3. Approval Thresholds:</w:t>
      </w:r>
    </w:p>
    <w:p>
      <w:pPr>
        <w:ind w:left="567"/>
      </w:pPr>
      <w:r>
        <w:t xml:space="preserve">- Minor adjustments (&lt; 2 Story Points, not affecting Must acceptance criteria or milestone dates) can be jointly approved by the Product Owner and Technical Lead in the weekly meeting.</w:t>
      </w:r>
    </w:p>
    <w:p>
      <w:pPr>
        <w:ind w:left="567"/>
      </w:pPr>
      <w:r>
        <w:t xml:space="preserve">- Major changes (≥ 2 Story Points, adding/removing any Must or Should work package, or shifting milestone deadlines) require a unanimous review by the whole team and a corresponding scope trade-off according to our MoSCoW cut order so that total remaining effort does not exceed team capacity.</w:t>
      </w:r>
    </w:p>
    <w:p>
      <w:r>
        <w:rPr>
          <w:b/>
        </w:rPr>
        <w:t xml:space="preserve">4. Traceability: </w:t>
      </w:r>
      <w:r>
        <w:t xml:space="preserve">All approved changes update the baseline version (e.g. v1.1) and are recorded in the M3/M4 reports together with the related GitHub PR and board card links.</w:t>
      </w:r>
    </w:p>
    <w:p w14:paraId="03DEB378" w14:textId="77777777" w:rsidR="004632D0" w:rsidRDefault="00000000">
      <w:pPr>
        <w:pStyle w:val="Balk1"/>
      </w:pPr>
      <w:r>
        <w:t xml:space="preserve">8. Planned vs. Actual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4632D0" w14:paraId="54A7EBB2" w14:textId="77777777">
        <w:tc>
          <w:tcPr>
            <w:tcW w:w="2045" w:type="dxa"/>
          </w:tcPr>
          <w:p w14:paraId="1197ACC8" w14:textId="77777777" w:rsidR="004632D0" w:rsidRDefault="00000000">
            <w:r>
              <w:rPr>
                <w:b/>
                <w:sz w:val="18"/>
              </w:rPr>
              <w:t xml:space="preserve">Planned Activity</w:t>
            </w:r>
          </w:p>
        </w:tc>
        <w:tc>
          <w:tcPr>
            <w:tcW w:w="2045" w:type="dxa"/>
          </w:tcPr>
          <w:p w14:paraId="02CC3240" w14:textId="77777777" w:rsidR="004632D0" w:rsidRDefault="00000000">
            <w:r>
              <w:rPr>
                <w:b/>
                <w:sz w:val="18"/>
              </w:rPr>
              <w:t xml:space="preserve">Actual Result</w:t>
            </w:r>
          </w:p>
        </w:tc>
        <w:tc>
          <w:tcPr>
            <w:tcW w:w="2045" w:type="dxa"/>
          </w:tcPr>
          <w:p w14:paraId="6EB08090" w14:textId="77777777" w:rsidR="004632D0" w:rsidRDefault="00000000">
            <w:r>
              <w:rPr>
                <w:b/>
                <w:sz w:val="18"/>
              </w:rPr>
              <w:t xml:space="preserve">Variance</w:t>
            </w:r>
          </w:p>
        </w:tc>
        <w:tc>
          <w:tcPr>
            <w:tcW w:w="2045" w:type="dxa"/>
          </w:tcPr>
          <w:p w14:paraId="044100D1" w14:textId="77777777" w:rsidR="004632D0" w:rsidRDefault="00000000">
            <w:r>
              <w:rPr>
                <w:b/>
                <w:sz w:val="18"/>
              </w:rPr>
              <w:t xml:space="preserve">Cause</w:t>
            </w:r>
          </w:p>
        </w:tc>
        <w:tc>
          <w:tcPr>
            <w:tcW w:w="2045" w:type="dxa"/>
          </w:tcPr>
          <w:p w14:paraId="4CC8F691" w14:textId="77777777" w:rsidR="004632D0" w:rsidRDefault="00000000">
            <w:r>
              <w:rPr>
                <w:b/>
                <w:sz w:val="18"/>
              </w:rPr>
              <w:t xml:space="preserve">Corrective Action</w:t>
            </w:r>
          </w:p>
        </w:tc>
      </w:tr>
      <w:tr w:rsidR="004632D0" w14:paraId="5378A914" w14:textId="77777777">
        <w:tc>
          <w:tcPr>
            <w:tcW w:w="2045" w:type="dxa"/>
          </w:tcPr>
          <w:p w14:paraId="4909EF65" w14:textId="77777777" w:rsidR="004632D0" w:rsidRDefault="004632D0">
            <w:r>
              <w:t xml:space="preserve">M1 Project Initiation Report Submission (by 22.10.2026)</w:t>
            </w:r>
          </w:p>
        </w:tc>
        <w:tc>
          <w:tcPr>
            <w:tcW w:w="2045" w:type="dxa"/>
          </w:tcPr>
          <w:p w14:paraId="1D31C677" w14:textId="77777777" w:rsidR="004632D0" w:rsidRDefault="004632D0">
            <w:r>
              <w:t xml:space="preserve">Submitted on 22.10.2026 with a complete Project Charter, Stakeholder Map and Hybrid delivery rationale.</w:t>
            </w:r>
          </w:p>
        </w:tc>
        <w:tc>
          <w:tcPr>
            <w:tcW w:w="2045" w:type="dxa"/>
          </w:tcPr>
          <w:p w14:paraId="199795BB" w14:textId="77777777" w:rsidR="004632D0" w:rsidRDefault="004632D0">
            <w:r>
              <w:t xml:space="preserve">0 days (On time)</w:t>
            </w:r>
          </w:p>
        </w:tc>
        <w:tc>
          <w:tcPr>
            <w:tcW w:w="2045" w:type="dxa"/>
          </w:tcPr>
          <w:p w14:paraId="6757D9E2" w14:textId="77777777" w:rsidR="004632D0" w:rsidRDefault="004632D0">
            <w:r>
              <w:t xml:space="preserve">Clear task allocation across the 4 team roles.</w:t>
            </w:r>
          </w:p>
        </w:tc>
        <w:tc>
          <w:tcPr>
            <w:tcW w:w="2045" w:type="dxa"/>
          </w:tcPr>
          <w:p w14:paraId="304EA0B9" w14:textId="77777777" w:rsidR="004632D0" w:rsidRDefault="004632D0">
            <w:r>
              <w:t xml:space="preserve">No corrective action needed.</w:t>
            </w:r>
          </w:p>
        </w:tc>
      </w:tr>
      <w:tr w:rsidR="004632D0" w14:paraId="5378A914" w14:textId="77777777">
        <w:tc>
          <w:tcPr>
            <w:tcW w:w="2045" w:type="dxa"/>
          </w:tcPr>
          <w:p w14:paraId="4909EF65" w14:textId="77777777" w:rsidR="004632D0" w:rsidRDefault="004632D0">
            <w:r>
              <w:t xml:space="preserve">Breakdown of the M1 Scope into Epics, Work Packages and Acceptance Criteria (by 25.10.2026)</w:t>
            </w:r>
          </w:p>
        </w:tc>
        <w:tc>
          <w:tcPr>
            <w:tcW w:w="2045" w:type="dxa"/>
          </w:tcPr>
          <w:p w14:paraId="1D31C677" w14:textId="77777777" w:rsidR="004632D0" w:rsidRDefault="004632D0">
            <w:r>
              <w:t xml:space="preserve">8 MoSCoW-labeled Epics (WP-01 – WP-08) and 16 user stories created on GitHub Projects.</w:t>
            </w:r>
          </w:p>
        </w:tc>
        <w:tc>
          <w:tcPr>
            <w:tcW w:w="2045" w:type="dxa"/>
          </w:tcPr>
          <w:p w14:paraId="199795BB" w14:textId="77777777" w:rsidR="004632D0" w:rsidRDefault="004632D0">
            <w:r>
              <w:t xml:space="preserve">0 days (On time)</w:t>
            </w:r>
          </w:p>
        </w:tc>
        <w:tc>
          <w:tcPr>
            <w:tcW w:w="2045" w:type="dxa"/>
          </w:tcPr>
          <w:p w14:paraId="6757D9E2" w14:textId="77777777" w:rsidR="004632D0" w:rsidRDefault="004632D0">
            <w:r>
              <w:t xml:space="preserve">Built directly on the M0/M1 scope tables and the Week 3 competitor analysis.</w:t>
            </w:r>
          </w:p>
        </w:tc>
        <w:tc>
          <w:tcPr>
            <w:tcW w:w="2045" w:type="dxa"/>
          </w:tcPr>
          <w:p w14:paraId="304EA0B9" w14:textId="77777777" w:rsidR="004632D0" w:rsidRDefault="004632D0">
            <w:r>
              <w:t xml:space="preserve">No corrective action needed.</w:t>
            </w:r>
          </w:p>
        </w:tc>
      </w:tr>
      <w:tr w:rsidR="004632D0" w14:paraId="5378A914" w14:textId="77777777">
        <w:tc>
          <w:tcPr>
            <w:tcW w:w="2045" w:type="dxa"/>
          </w:tcPr>
          <w:p w14:paraId="4909EF65" w14:textId="77777777" w:rsidR="004632D0" w:rsidRDefault="004632D0">
            <w:r>
              <w:t xml:space="preserve">Planning Poker Estimation and Completion of the M2 Baseline Report (by 01.11.2026)</w:t>
            </w:r>
          </w:p>
        </w:tc>
        <w:tc>
          <w:tcPr>
            <w:tcW w:w="2045" w:type="dxa"/>
          </w:tcPr>
          <w:p w14:paraId="1D31C677" w14:textId="77777777" w:rsidR="004632D0" w:rsidRDefault="004632D0">
            <w:r>
              <w:t xml:space="preserve">Estimation (80 SP / 192 h), Assumptions Log, 4-Sprint Schedule, RACI and Risk Priority matrix completed.</w:t>
            </w:r>
          </w:p>
        </w:tc>
        <w:tc>
          <w:tcPr>
            <w:tcW w:w="2045" w:type="dxa"/>
          </w:tcPr>
          <w:p w14:paraId="199795BB" w14:textId="77777777" w:rsidR="004632D0" w:rsidRDefault="004632D0">
            <w:r>
              <w:t xml:space="preserve">0 days (On time)</w:t>
            </w:r>
          </w:p>
        </w:tc>
        <w:tc>
          <w:tcPr>
            <w:tcW w:w="2045" w:type="dxa"/>
          </w:tcPr>
          <w:p w14:paraId="6757D9E2" w14:textId="77777777" w:rsidR="004632D0" w:rsidRDefault="004632D0">
            <w:r>
              <w:t xml:space="preserve">Team consensus reached in the Planning Poker session on 27.10.2026.</w:t>
            </w:r>
          </w:p>
        </w:tc>
        <w:tc>
          <w:tcPr>
            <w:tcW w:w="2045" w:type="dxa"/>
          </w:tcPr>
          <w:p w14:paraId="304EA0B9" w14:textId="77777777" w:rsidR="004632D0" w:rsidRDefault="004632D0">
            <w:r>
              <w:t xml:space="preserve">Track actual hours spent per work package from Sprint 1 onward to measure estimation accuracy at M3.</w:t>
            </w:r>
          </w:p>
        </w:tc>
      </w:tr>
      <w:tr w:rsidR="004632D0" w14:paraId="5378A914" w14:textId="77777777">
        <w:tc>
          <w:tcPr>
            <w:tcW w:w="2045" w:type="dxa"/>
          </w:tcPr>
          <w:p w14:paraId="4909EF65" w14:textId="77777777" w:rsidR="004632D0" w:rsidRDefault="004632D0">
            <w:r>
              <w:t xml:space="preserve">Sprint 1 Environment Kick-off (Flutter skeleton + 152-exercise JSON import)</w:t>
            </w:r>
          </w:p>
        </w:tc>
        <w:tc>
          <w:tcPr>
            <w:tcW w:w="2045" w:type="dxa"/>
          </w:tcPr>
          <w:p w14:paraId="1D31C677" w14:textId="77777777" w:rsidR="004632D0" w:rsidRDefault="004632D0">
            <w:r>
              <w:t xml:space="preserve">Project skeleton set up and the 152-exercise JSON asset added to the repository; the Firebase Auth screen is in development.</w:t>
            </w:r>
          </w:p>
        </w:tc>
        <w:tc>
          <w:tcPr>
            <w:tcW w:w="2045" w:type="dxa"/>
          </w:tcPr>
          <w:p w14:paraId="199795BB" w14:textId="77777777" w:rsidR="004632D0" w:rsidRDefault="004632D0">
            <w:r>
              <w:t xml:space="preserve">None (on track for the 08.11.2026 Sprint 1 exit)</w:t>
            </w:r>
          </w:p>
        </w:tc>
        <w:tc>
          <w:tcPr>
            <w:tcW w:w="2045" w:type="dxa"/>
          </w:tcPr>
          <w:p w14:paraId="6757D9E2" w14:textId="77777777" w:rsidR="004632D0" w:rsidRDefault="004632D0">
            <w:r>
              <w:t xml:space="preserve">Week 3 spike scripts were reused.</w:t>
            </w:r>
          </w:p>
        </w:tc>
        <w:tc>
          <w:tcPr>
            <w:tcW w:w="2045" w:type="dxa"/>
          </w:tcPr>
          <w:p w14:paraId="304EA0B9" w14:textId="77777777" w:rsidR="004632D0" w:rsidRDefault="004632D0">
            <w:r>
              <w:t xml:space="preserve">Continue Sprint 1 execution and monitor progress in the weekly reports.</w:t>
            </w:r>
          </w:p>
        </w:tc>
      </w:tr>
    </w:tbl>
    <w:p w14:paraId="0327F9D7" w14:textId="77777777" w:rsidR="004632D0" w:rsidRDefault="00000000">
      <w:pPr>
        <w:pStyle w:val="Balk1"/>
      </w:pPr>
      <w:r>
        <w:t xml:space="preserve">9. Next Milestone Plan (M3)</w:t>
      </w:r>
    </w:p>
    <w:tbl>
      <w:tblPr>
        <w:tblStyle w:val="TabloKlavuzu"/>
        <w:tblW w:w="10224" w:type="dxa"/>
        <w:tblLayout w:type="fixed"/>
        <w:tblLook w:val="04A0" w:firstRow="1" w:lastRow="0" w:firstColumn="1" w:lastColumn="0" w:noHBand="0" w:noVBand="1"/>
      </w:tblPr>
      <w:tblGrid>
        <w:gridCol w:w="3000"/>
        <w:gridCol w:w="2300"/>
        <w:gridCol w:w="1400"/>
        <w:gridCol w:w="3524"/>
      </w:tblGrid>
      <w:tr w:rsidR="004632D0" w14:paraId="2363B70E" w14:textId="77777777">
        <w:tc>
          <w:tcPr>
            <w:tcW w:w="3000" w:type="dxa"/>
          </w:tcPr>
          <w:p w14:paraId="2FA86FDE" w14:textId="77777777" w:rsidR="004632D0" w:rsidRDefault="00000000">
            <w:r>
              <w:rPr>
                <w:b/>
                <w:sz w:val="18"/>
              </w:rPr>
              <w:t xml:space="preserve">Work Item</w:t>
            </w:r>
          </w:p>
        </w:tc>
        <w:tc>
          <w:tcPr>
            <w:tcW w:w="2300" w:type="dxa"/>
          </w:tcPr>
          <w:p w14:paraId="6BD86B6B" w14:textId="77777777" w:rsidR="004632D0" w:rsidRDefault="00000000">
            <w:r>
              <w:rPr>
                <w:b/>
                <w:sz w:val="18"/>
              </w:rPr>
              <w:t xml:space="preserve">Owner</w:t>
            </w:r>
          </w:p>
        </w:tc>
        <w:tc>
          <w:tcPr>
            <w:tcW w:w="1400" w:type="dxa"/>
          </w:tcPr>
          <w:p w14:paraId="689DDB8F" w14:textId="77777777" w:rsidR="004632D0" w:rsidRDefault="00000000">
            <w:r>
              <w:rPr>
                <w:b/>
                <w:sz w:val="18"/>
              </w:rPr>
              <w:t xml:space="preserve">Target Date</w:t>
            </w:r>
          </w:p>
        </w:tc>
        <w:tc>
          <w:tcPr>
            <w:tcW w:w="3524" w:type="dxa"/>
          </w:tcPr>
          <w:p w14:paraId="0AFCE82D" w14:textId="77777777" w:rsidR="004632D0" w:rsidRDefault="00000000">
            <w:r>
              <w:rPr>
                <w:b/>
                <w:sz w:val="18"/>
              </w:rPr>
              <w:t xml:space="preserve">Expected Evidence</w:t>
            </w:r>
          </w:p>
        </w:tc>
      </w:tr>
      <w:tr w:rsidR="004632D0" w14:paraId="46C845CF" w14:textId="77777777">
        <w:tc>
          <w:tcPr>
            <w:tcW w:w="3000" w:type="dxa"/>
          </w:tcPr>
          <w:p w14:paraId="43724A1C" w14:textId="77777777" w:rsidR="004632D0" w:rsidRDefault="004632D0">
            <w:r>
              <w:t xml:space="preserve">Complete Sprint 1 Deliverables: Authentication (WP-02), ~150-Exercise Library with "© Gym visual" attribution (WP-03) and Routine Builder CRUD (WP-04)</w:t>
            </w:r>
          </w:p>
        </w:tc>
        <w:tc>
          <w:tcPr>
            <w:tcW w:w="2300" w:type="dxa"/>
          </w:tcPr>
          <w:p w14:paraId="1291EC97" w14:textId="77777777" w:rsidR="004632D0" w:rsidRDefault="004632D0">
            <w:r>
              <w:t xml:space="preserve">Çağatay Oruk &amp; Doğukan Direksiz</w:t>
            </w:r>
          </w:p>
        </w:tc>
        <w:tc>
          <w:tcPr>
            <w:tcW w:w="1400" w:type="dxa"/>
          </w:tcPr>
          <w:p w14:paraId="032E1D39" w14:textId="77777777" w:rsidR="004632D0" w:rsidRDefault="004632D0">
            <w:r>
              <w:t xml:space="preserve">08.11.2026</w:t>
            </w:r>
          </w:p>
        </w:tc>
        <w:tc>
          <w:tcPr>
            <w:tcW w:w="3524" w:type="dxa"/>
          </w:tcPr>
          <w:p w14:paraId="1B23C84F" w14:textId="77777777" w:rsidR="004632D0" w:rsidRDefault="004632D0">
            <w:r>
              <w:t xml:space="preserve">Merged PRs, unit/widget test results and a Sprint 1 board screenshot showing WP-01–WP-04 in the Done column</w:t>
            </w:r>
          </w:p>
        </w:tc>
      </w:tr>
      <w:tr w:rsidR="004632D0" w14:paraId="46C845CF" w14:textId="77777777">
        <w:tc>
          <w:tcPr>
            <w:tcW w:w="3000" w:type="dxa"/>
          </w:tcPr>
          <w:p w14:paraId="43724A1C" w14:textId="77777777" w:rsidR="004632D0" w:rsidRDefault="004632D0">
            <w:r>
              <w:t xml:space="preserve">Complete Sprint 2 Deliverables: Active Workout Logger with Ghost Values (WP-05) and Workout History (WP-06)</w:t>
            </w:r>
          </w:p>
        </w:tc>
        <w:tc>
          <w:tcPr>
            <w:tcW w:w="2300" w:type="dxa"/>
          </w:tcPr>
          <w:p w14:paraId="1291EC97" w14:textId="77777777" w:rsidR="004632D0" w:rsidRDefault="004632D0">
            <w:r>
              <w:t xml:space="preserve">Çağatay Oruk &amp; Berat Kaan Akcan</w:t>
            </w:r>
          </w:p>
        </w:tc>
        <w:tc>
          <w:tcPr>
            <w:tcW w:w="1400" w:type="dxa"/>
          </w:tcPr>
          <w:p w14:paraId="032E1D39" w14:textId="77777777" w:rsidR="004632D0" w:rsidRDefault="004632D0">
            <w:r>
              <w:t xml:space="preserve">20.11.2026</w:t>
            </w:r>
          </w:p>
        </w:tc>
        <w:tc>
          <w:tcPr>
            <w:tcW w:w="3524" w:type="dxa"/>
          </w:tcPr>
          <w:p w14:paraId="1B23C84F" w14:textId="77777777" w:rsidR="004632D0" w:rsidRDefault="004632D0">
            <w:r>
              <w:t xml:space="preserve">Working MVP demonstrating ghost-value pre-fill in under 200 ms and saved workout history</w:t>
            </w:r>
          </w:p>
        </w:tc>
      </w:tr>
      <w:tr w:rsidR="004632D0" w14:paraId="46C845CF" w14:textId="77777777">
        <w:tc>
          <w:tcPr>
            <w:tcW w:w="3000" w:type="dxa"/>
          </w:tcPr>
          <w:p w14:paraId="43724A1C" w14:textId="77777777" w:rsidR="004632D0" w:rsidRDefault="004632D0">
            <w:r>
              <w:t xml:space="preserve">Perform M3 Quality Verification and Velocity / Planned-vs-Actual Metric Analysis</w:t>
            </w:r>
          </w:p>
        </w:tc>
        <w:tc>
          <w:tcPr>
            <w:tcW w:w="2300" w:type="dxa"/>
          </w:tcPr>
          <w:p w14:paraId="1291EC97" w14:textId="77777777" w:rsidR="004632D0" w:rsidRDefault="004632D0">
            <w:r>
              <w:t xml:space="preserve">Berat Kaan Akcan (QA) &amp; Mehmet Egemen Karagöz (PM)</w:t>
            </w:r>
          </w:p>
        </w:tc>
        <w:tc>
          <w:tcPr>
            <w:tcW w:w="1400" w:type="dxa"/>
          </w:tcPr>
          <w:p w14:paraId="032E1D39" w14:textId="77777777" w:rsidR="004632D0" w:rsidRDefault="004632D0">
            <w:r>
              <w:t xml:space="preserve">21.11.2026</w:t>
            </w:r>
          </w:p>
        </w:tc>
        <w:tc>
          <w:tcPr>
            <w:tcW w:w="3524" w:type="dxa"/>
          </w:tcPr>
          <w:p w14:paraId="1B23C84F" w14:textId="77777777" w:rsidR="004632D0" w:rsidRDefault="004632D0">
            <w:r>
              <w:t xml:space="preserve">Test run log against acceptance criteria, Sprint 1–2 burndown chart and effort variance table</w:t>
            </w:r>
          </w:p>
        </w:tc>
      </w:tr>
      <w:tr w:rsidR="004632D0" w14:paraId="46C845CF" w14:textId="77777777">
        <w:tc>
          <w:tcPr>
            <w:tcW w:w="3000" w:type="dxa"/>
          </w:tcPr>
          <w:p w14:paraId="43724A1C" w14:textId="77777777" w:rsidR="004632D0" w:rsidRDefault="004632D0">
            <w:r>
              <w:t xml:space="preserve">Compile and Submit the M3 Midterm Project Review Report and Live Product Evidence</w:t>
            </w:r>
          </w:p>
        </w:tc>
        <w:tc>
          <w:tcPr>
            <w:tcW w:w="2300" w:type="dxa"/>
          </w:tcPr>
          <w:p w14:paraId="1291EC97" w14:textId="77777777" w:rsidR="004632D0" w:rsidRDefault="004632D0">
            <w:r>
              <w:t xml:space="preserve">Whole Team (Coordination: Mehmet Egemen Karagöz)</w:t>
            </w:r>
          </w:p>
        </w:tc>
        <w:tc>
          <w:tcPr>
            <w:tcW w:w="1400" w:type="dxa"/>
          </w:tcPr>
          <w:p w14:paraId="032E1D39" w14:textId="77777777" w:rsidR="004632D0" w:rsidRDefault="004632D0">
            <w:r>
              <w:t xml:space="preserve">22.11.2026 (End of Week 8)</w:t>
            </w:r>
          </w:p>
        </w:tc>
        <w:tc>
          <w:tcPr>
            <w:tcW w:w="3524" w:type="dxa"/>
          </w:tcPr>
          <w:p w14:paraId="1B23C84F" w14:textId="77777777" w:rsidR="004632D0" w:rsidRDefault="004632D0">
            <w:r>
              <w:t xml:space="preserve">M3 Report submitted to DYS, demo recording/screenshots and an updated GitHub Project Board</w:t>
            </w:r>
          </w:p>
        </w:tc>
      </w:tr>
    </w:tbl>
    <w:p w14:paraId="662502DB" w14:textId="77777777" w:rsidR="004632D0" w:rsidRDefault="00000000">
      <w:pPr>
        <w:pStyle w:val="Balk1"/>
      </w:pPr>
      <w:r>
        <w:t xml:space="preserve">10. Individual Contributions</w:t>
      </w:r>
    </w:p>
    <w:tbl>
      <w:tblPr>
        <w:tblStyle w:val="TabloKlavuzu"/>
        <w:tblW w:w="10224" w:type="dxa"/>
        <w:tblLayout w:type="fixed"/>
        <w:tblLook w:val="04A0" w:firstRow="1" w:lastRow="0" w:firstColumn="1" w:lastColumn="0" w:noHBand="0" w:noVBand="1"/>
      </w:tblPr>
      <w:tblGrid>
        <w:gridCol w:w="2600"/>
        <w:gridCol w:w="4300"/>
        <w:gridCol w:w="3324"/>
      </w:tblGrid>
      <w:tr w:rsidR="004632D0" w14:paraId="75646362" w14:textId="77777777">
        <w:tc>
          <w:tcPr>
            <w:tcW w:w="2600" w:type="dxa"/>
          </w:tcPr>
          <w:p w14:paraId="34EB700A" w14:textId="77777777" w:rsidR="004632D0" w:rsidRDefault="00000000">
            <w:r>
              <w:rPr>
                <w:b/>
                <w:sz w:val="18"/>
              </w:rPr>
              <w:t xml:space="preserve">Team Member</w:t>
            </w:r>
          </w:p>
        </w:tc>
        <w:tc>
          <w:tcPr>
            <w:tcW w:w="4300" w:type="dxa"/>
          </w:tcPr>
          <w:p w14:paraId="4735F95D" w14:textId="77777777" w:rsidR="004632D0" w:rsidRDefault="00000000">
            <w:r>
              <w:rPr>
                <w:b/>
                <w:sz w:val="18"/>
              </w:rPr>
              <w:t xml:space="preserve">Contribution Description</w:t>
            </w:r>
          </w:p>
        </w:tc>
        <w:tc>
          <w:tcPr>
            <w:tcW w:w="3324" w:type="dxa"/>
          </w:tcPr>
          <w:p w14:paraId="7CAC346E" w14:textId="77777777" w:rsidR="004632D0" w:rsidRDefault="00000000">
            <w:r>
              <w:rPr>
                <w:b/>
                <w:sz w:val="18"/>
              </w:rPr>
              <w:t xml:space="preserve">Evidence</w:t>
            </w:r>
          </w:p>
        </w:tc>
      </w:tr>
      <w:tr w:rsidR="004632D0" w14:paraId="6F824DBE" w14:textId="77777777">
        <w:tc>
          <w:tcPr>
            <w:tcW w:w="2600" w:type="dxa"/>
          </w:tcPr>
          <w:p w14:paraId="2745975F" w14:textId="77777777" w:rsidR="004632D0" w:rsidRDefault="004632D0">
            <w:r>
              <w:t xml:space="preserve">Mehmet Egemen Karagöz (230717063 – PM)</w:t>
            </w:r>
          </w:p>
        </w:tc>
        <w:tc>
          <w:tcPr>
            <w:tcW w:w="4300" w:type="dxa"/>
          </w:tcPr>
          <w:p w14:paraId="33CCD93A" w14:textId="77777777" w:rsidR="004632D0" w:rsidRDefault="004632D0">
            <w:r>
              <w:t xml:space="preserve">Wrote the Executive Summary, Schedule/Release Plan (Section 4), RACI and Communication Plan (Section 5), Baseline Approval (Section 7) and Planned vs. Actual sections; facilitated the Planning Poker session.</w:t>
            </w:r>
          </w:p>
        </w:tc>
        <w:tc>
          <w:tcPr>
            <w:tcW w:w="3324" w:type="dxa"/>
          </w:tcPr>
          <w:p w14:paraId="54B64502" w14:textId="77777777" w:rsidR="004632D0" w:rsidRDefault="004632D0">
            <w:r>
              <w:t xml:space="preserve">M2 Report Sections 1, 4, 5, 7, 8, 9; GitHub Projects sprint milestone setup.</w:t>
            </w:r>
          </w:p>
        </w:tc>
      </w:tr>
      <w:tr w:rsidR="004632D0" w14:paraId="6F824DBE" w14:textId="77777777">
        <w:tc>
          <w:tcPr>
            <w:tcW w:w="2600" w:type="dxa"/>
          </w:tcPr>
          <w:p w14:paraId="2745975F" w14:textId="77777777" w:rsidR="004632D0" w:rsidRDefault="004632D0">
            <w:r>
              <w:t xml:space="preserve">Doğukan Direksiz (230717015 – PO)</w:t>
            </w:r>
          </w:p>
        </w:tc>
        <w:tc>
          <w:tcPr>
            <w:tcW w:w="4300" w:type="dxa"/>
          </w:tcPr>
          <w:p w14:paraId="33CCD93A" w14:textId="77777777" w:rsidR="004632D0" w:rsidRDefault="004632D0">
            <w:r>
              <w:t xml:space="preserve">Defined the 8 Work Packages and Acceptance Criteria in the Scope Baseline (Section 2.1), wrote the Scope Boundaries and MoSCoW cut order (Section 2.2), and created the GitHub backlog cards.</w:t>
            </w:r>
          </w:p>
        </w:tc>
        <w:tc>
          <w:tcPr>
            <w:tcW w:w="3324" w:type="dxa"/>
          </w:tcPr>
          <w:p w14:paraId="54B64502" w14:textId="77777777" w:rsidR="004632D0" w:rsidRDefault="004632D0">
            <w:r>
              <w:t xml:space="preserve">M2 Report Sections 2.1, 2.2; GitHub task cards and acceptance criteria labels.</w:t>
            </w:r>
          </w:p>
        </w:tc>
      </w:tr>
      <w:tr w:rsidR="004632D0" w14:paraId="6F824DBE" w14:textId="77777777">
        <w:tc>
          <w:tcPr>
            <w:tcW w:w="2600" w:type="dxa"/>
          </w:tcPr>
          <w:p w14:paraId="2745975F" w14:textId="77777777" w:rsidR="004632D0" w:rsidRDefault="004632D0">
            <w:r>
              <w:t xml:space="preserve">Çağatay Oruk (230717041 – Tech Lead)</w:t>
            </w:r>
          </w:p>
        </w:tc>
        <w:tc>
          <w:tcPr>
            <w:tcW w:w="4300" w:type="dxa"/>
          </w:tcPr>
          <w:p w14:paraId="33CCD93A" w14:textId="77777777" w:rsidR="004632D0" w:rsidRDefault="004632D0">
            <w:r>
              <w:t xml:space="preserve">Led the bottom-up technical task breakdown and Story Point estimation (Sections 3.1, 3.2), validated the technical assumptions (A-01–A-03) and set up the Sprint 1 Flutter + dataset codebase.</w:t>
            </w:r>
          </w:p>
        </w:tc>
        <w:tc>
          <w:tcPr>
            <w:tcW w:w="3324" w:type="dxa"/>
          </w:tcPr>
          <w:p w14:paraId="54B64502" w14:textId="77777777" w:rsidR="004632D0" w:rsidRDefault="004632D0">
            <w:r>
              <w:t xml:space="preserve">M2 Report Sections 3.1, 3.2, 3.3; Sprint 1 repository commits and the dataset bundle.</w:t>
            </w:r>
          </w:p>
        </w:tc>
      </w:tr>
      <w:tr w:rsidR="004632D0" w14:paraId="6F824DBE" w14:textId="77777777">
        <w:tc>
          <w:tcPr>
            <w:tcW w:w="2600" w:type="dxa"/>
          </w:tcPr>
          <w:p w14:paraId="2745975F" w14:textId="77777777" w:rsidR="004632D0" w:rsidRDefault="004632D0">
            <w:r>
              <w:t xml:space="preserve">Berat Kaan Akcan (230717052 – QA Lead)</w:t>
            </w:r>
          </w:p>
        </w:tc>
        <w:tc>
          <w:tcPr>
            <w:tcW w:w="4300" w:type="dxa"/>
          </w:tcPr>
          <w:p w14:paraId="33CCD93A" w14:textId="77777777" w:rsidR="004632D0" w:rsidRDefault="004632D0">
            <w:r>
              <w:t xml:space="preserve">Created the testable Acceptance Criteria and the Definition of Done (DoD), updated the Risk Register with Probability×Impact priority ranking (Section 6) and validated the plateau-rule assumption (A-05).</w:t>
            </w:r>
          </w:p>
        </w:tc>
        <w:tc>
          <w:tcPr>
            <w:tcW w:w="3324" w:type="dxa"/>
          </w:tcPr>
          <w:p w14:paraId="54B64502" w14:textId="77777777" w:rsidR="004632D0" w:rsidRDefault="004632D0">
            <w:r>
              <w:t xml:space="preserve">M2 Report Sections 3.3 (A-05), 6, 10 and Appendix item 3 (DoD); QA test checklist in the repository docs.</w:t>
            </w:r>
          </w:p>
        </w:tc>
      </w:tr>
    </w:tbl>
    <w:p w14:paraId="1A4FC355" w14:textId="77777777" w:rsidR="004632D0" w:rsidRDefault="00000000">
      <w:pPr>
        <w:pStyle w:val="Balk1"/>
      </w:pPr>
      <w:r>
        <w:t xml:space="preserve">Appendix: Evidence</w:t>
      </w:r>
    </w:p>
    <w:p w14:paraId="010543EA" w14:textId="77777777" w:rsidR="004632D0" w:rsidRDefault="00000000">
      <w:r>
        <w:t xml:space="preserve">1. GitHub Repository (Code, Documents and Dataset): https://github.com/GymGym-A-Project/GymGym-A-SE3003</w:t>
      </w:r>
    </w:p>
    <w:p>
      <w:r>
        <w:t xml:space="preserve">2. GitHub Project Board (Backlog, Sprint Columns and WBS Cards): https://github.com/users/se-230717041/projects/1/views/1?layout_template=board</w:t>
      </w:r>
    </w:p>
    <w:p>
      <w:r>
        <w:t xml:space="preserve">3. Definition of Done (DoD) Applied to All Work Packages:</w:t>
      </w:r>
    </w:p>
    <w:p>
      <w:pPr>
        <w:ind w:left="567"/>
      </w:pPr>
      <w:r>
        <w:t xml:space="preserve">(a) Code compiles without warnings and follows the Flutter/Dart lint rules;</w:t>
      </w:r>
    </w:p>
    <w:p>
      <w:pPr>
        <w:ind w:left="567"/>
      </w:pPr>
      <w:r>
        <w:t xml:space="preserve">(b) The feature passes all specified Work Package Acceptance Criteria on an Android/iOS emulator;</w:t>
      </w:r>
    </w:p>
    <w:p>
      <w:pPr>
        <w:ind w:left="567"/>
      </w:pPr>
      <w:r>
        <w:t xml:space="preserve">(c) The Pull Request is reviewed and approved by at least one teammate (Tech Lead or QA Lead);</w:t>
      </w:r>
    </w:p>
    <w:p>
      <w:pPr>
        <w:ind w:left="567"/>
      </w:pPr>
      <w:r>
        <w:t xml:space="preserve">(d) Unit/validation tests pass (mandatory for plateau detection rules and the AI whitelist filter);</w:t>
      </w:r>
    </w:p>
    <w:p>
      <w:pPr>
        <w:ind w:left="567"/>
      </w:pPr>
      <w:r>
        <w:t xml:space="preserve">(e) Mandatory attributions ("© Gym visual" and the AI advisory notice) are kept on the relevant screens;</w:t>
      </w:r>
    </w:p>
    <w:p>
      <w:pPr>
        <w:ind w:left="567"/>
      </w:pPr>
      <w:r>
        <w:t xml:space="preserve">(f) The related GitHub Project Board card is moved to the Done column with the PR evidence link.</w:t>
      </w:r>
    </w:p>
    <w:p>
      <w:r>
        <w:rPr>
          <w:b/>
        </w:rPr>
        <w:t xml:space="preserve">4. Estimation and Capacity Summary: </w:t>
      </w:r>
      <w:r>
        <w:t xml:space="preserve">8 Work Packages + PM/QA = 80 Story Points (192 ideal hours), distributed across 4 two-week sprints (an average of 20 SP/sprint; Must packages are front-loaded into Sprints 1–2).</w:t>
      </w:r>
    </w:p>
    <w:sectPr w:rsidR="004632D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6042982">
    <w:abstractNumId w:val="8"/>
  </w:num>
  <w:num w:numId="2" w16cid:durableId="736783953">
    <w:abstractNumId w:val="6"/>
  </w:num>
  <w:num w:numId="3" w16cid:durableId="1391809273">
    <w:abstractNumId w:val="5"/>
  </w:num>
  <w:num w:numId="4" w16cid:durableId="299576187">
    <w:abstractNumId w:val="4"/>
  </w:num>
  <w:num w:numId="5" w16cid:durableId="1572538420">
    <w:abstractNumId w:val="7"/>
  </w:num>
  <w:num w:numId="6" w16cid:durableId="507797686">
    <w:abstractNumId w:val="3"/>
  </w:num>
  <w:num w:numId="7" w16cid:durableId="1684478677">
    <w:abstractNumId w:val="2"/>
  </w:num>
  <w:num w:numId="8" w16cid:durableId="909735253">
    <w:abstractNumId w:val="1"/>
  </w:num>
  <w:num w:numId="9" w16cid:durableId="15940515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2D0"/>
    <w:rsid w:val="007F74A8"/>
    <w:rsid w:val="00AA1D8D"/>
    <w:rsid w:val="00B47730"/>
    <w:rsid w:val="00CB0664"/>
    <w:rsid w:val="00EA2B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79580E"/>
  <w14:defaultImageDpi w14:val="300"/>
  <w15:docId w15:val="{687CA073-1824-114A-9DC4-6C851D3B6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 w:themeColor="text1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 w:themeColor="tex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000000" w:themeColor="tex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000000" w:themeColor="tex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 w:themeColor="tex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 w:themeColor="tex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000000" w:themeColor="tex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000000" w:themeColor="tex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287</Words>
  <Characters>1874</Characters>
  <Application>Microsoft Office Word</Application>
  <DocSecurity>0</DocSecurity>
  <Lines>208</Lines>
  <Paragraphs>108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Erkut</dc:creator>
  <cp:keywords/>
  <dc:description/>
  <cp:lastModifiedBy>ERKUT TEKELİ</cp:lastModifiedBy>
  <cp:revision>2</cp:revision>
  <dcterms:created xsi:type="dcterms:W3CDTF">2013-12-23T23:15:00Z</dcterms:created>
  <dcterms:modified xsi:type="dcterms:W3CDTF">2026-09-18T17:53:00Z</dcterms:modified>
  <cp:category/>
</cp:coreProperties>
</file>